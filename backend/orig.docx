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0" w:line="268" w:lineRule="exact"/>
        <w:jc w:val="left"/>
      </w:pPr>
      <w:r>
        <w:rPr>
          <w:rFonts w:ascii="Arial" w:hAnsi="Arial" w:eastAsia="Arial" w:cs="Arial"/>
          <w:b w:val="0"/>
          <w:i w:val="0"/>
          <w:sz w:val="22"/>
        </w:rPr>
        <w:t>Hello world original</w:t>
      </w:r>
    </w:p>
    <w:sectPr w:rsidR="00FC693F" w:rsidRPr="0006063C" w:rsidSect="00034616">
      <w:pgSz w:w="11900" w:h="16840"/>
      <w:pgMar w:top="723" w:right="2160" w:bottom="2160" w:left="9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