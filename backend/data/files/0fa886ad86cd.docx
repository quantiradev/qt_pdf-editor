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35" w:lineRule="exact"/>
        <w:ind w:left="3659"/>
        <w:jc w:val="left"/>
      </w:pPr>
      <w:r>
        <w:rPr>
          <w:rFonts w:ascii="Roboto" w:hAnsi="Roboto" w:eastAsia="Roboto" w:cs="Roboto"/>
          <w:b/>
          <w:i w:val="0"/>
          <w:sz w:val="43"/>
        </w:rPr>
        <w:t>Venkatesh Rapolu</w:t>
      </w:r>
    </w:p>
    <w:p>
      <w:pPr>
        <w:spacing w:before="132" w:after="0" w:line="219" w:lineRule="exact"/>
        <w:ind w:left="519"/>
        <w:jc w:val="left"/>
      </w:pPr>
      <w:r>
        <w:rPr>
          <w:rFonts w:ascii="FontAwesome5Brands Regul" w:hAnsi="FontAwesome5Brands Regul" w:eastAsia="FontAwesome5Brands Regul" w:cs="FontAwesome5Brands Regul"/>
          <w:b w:val="0"/>
          <w:i w:val="0"/>
          <w:sz w:val="17"/>
        </w:rPr>
        <w:t>§</w:t>
      </w:r>
      <w:r>
        <w:rPr>
          <w:rFonts w:ascii="Roboto" w:hAnsi="Roboto" w:eastAsia="Roboto" w:cs="Roboto"/>
          <w:b w:val="0"/>
          <w:i w:val="0"/>
          <w:color w:val="0A3CA0"/>
          <w:sz w:val="17"/>
        </w:rPr>
        <w:t xml:space="preserve"> GitHub</w:t>
      </w:r>
      <w:r>
        <w:rPr>
          <w:rFonts w:ascii="Roboto" w:hAnsi="Roboto" w:eastAsia="Roboto" w:cs="Roboto"/>
          <w:b w:val="0"/>
          <w:i w:val="0"/>
          <w:sz w:val="17"/>
        </w:rPr>
        <w:t xml:space="preserve"> |</w:t>
      </w:r>
      <w:r>
        <w:rPr>
          <w:rFonts w:ascii="FontAwesome5Brands Regul" w:hAnsi="FontAwesome5Brands Regul" w:eastAsia="FontAwesome5Brands Regul" w:cs="FontAwesome5Brands Regul"/>
          <w:b w:val="0"/>
          <w:i w:val="0"/>
          <w:sz w:val="17"/>
        </w:rPr>
        <w:t xml:space="preserve"> ï</w:t>
      </w:r>
      <w:r>
        <w:rPr>
          <w:rFonts w:ascii="Roboto" w:hAnsi="Roboto" w:eastAsia="Roboto" w:cs="Roboto"/>
          <w:b w:val="0"/>
          <w:i w:val="0"/>
          <w:color w:val="0A3CA0"/>
          <w:sz w:val="17"/>
        </w:rPr>
        <w:t xml:space="preserve"> LinkedIn</w:t>
      </w:r>
      <w:r>
        <w:rPr>
          <w:rFonts w:ascii="Roboto" w:hAnsi="Roboto" w:eastAsia="Roboto" w:cs="Roboto"/>
          <w:b w:val="0"/>
          <w:i w:val="0"/>
          <w:sz w:val="17"/>
        </w:rPr>
        <w:t xml:space="preserve"> |</w:t>
      </w:r>
      <w:r>
        <w:rPr>
          <w:rFonts w:ascii="FontAwesome5Free Solid" w:hAnsi="FontAwesome5Free Solid" w:eastAsia="FontAwesome5Free Solid" w:cs="FontAwesome5Free Solid"/>
          <w:b w:val="0"/>
          <w:i w:val="0"/>
          <w:sz w:val="17"/>
        </w:rPr>
        <w:t xml:space="preserve"> #</w:t>
      </w:r>
      <w:r>
        <w:rPr>
          <w:rFonts w:ascii="Roboto" w:hAnsi="Roboto" w:eastAsia="Roboto" w:cs="Roboto"/>
          <w:b w:val="0"/>
          <w:i w:val="0"/>
          <w:color w:val="0A3CA0"/>
          <w:sz w:val="17"/>
        </w:rPr>
        <w:t xml:space="preserve"> rapoluvenky7@gmail.com</w:t>
      </w:r>
      <w:r>
        <w:rPr>
          <w:rFonts w:ascii="Roboto" w:hAnsi="Roboto" w:eastAsia="Roboto" w:cs="Roboto"/>
          <w:b w:val="0"/>
          <w:i w:val="0"/>
          <w:sz w:val="17"/>
        </w:rPr>
        <w:t xml:space="preserve"> |</w:t>
      </w:r>
      <w:r>
        <w:rPr>
          <w:rFonts w:ascii="FontAwesome5Free Solid" w:hAnsi="FontAwesome5Free Solid" w:eastAsia="FontAwesome5Free Solid" w:cs="FontAwesome5Free Solid"/>
          <w:b w:val="0"/>
          <w:i w:val="0"/>
          <w:sz w:val="17"/>
        </w:rPr>
        <w:t xml:space="preserve"> </w:t>
      </w:r>
      <w:r>
        <w:rPr>
          <w:rFonts w:ascii="Roboto" w:hAnsi="Roboto" w:eastAsia="Roboto" w:cs="Roboto"/>
          <w:b w:val="0"/>
          <w:i w:val="0"/>
          <w:sz w:val="17"/>
        </w:rPr>
        <w:t xml:space="preserve"> +91 9327682964 |</w:t>
      </w:r>
      <w:r>
        <w:rPr>
          <w:rFonts w:ascii="FontAwesome5Free Solid" w:hAnsi="FontAwesome5Free Solid" w:eastAsia="FontAwesome5Free Solid" w:cs="FontAwesome5Free Solid"/>
          <w:b w:val="0"/>
          <w:i w:val="0"/>
          <w:sz w:val="17"/>
        </w:rPr>
        <w:t xml:space="preserve"> Ð</w:t>
      </w:r>
      <w:r>
        <w:rPr>
          <w:rFonts w:ascii="Roboto" w:hAnsi="Roboto" w:eastAsia="Roboto" w:cs="Roboto"/>
          <w:b w:val="0"/>
          <w:i w:val="0"/>
          <w:color w:val="0A3CA0"/>
          <w:sz w:val="17"/>
        </w:rPr>
        <w:t xml:space="preserve"> LeetCode</w:t>
      </w:r>
      <w:r>
        <w:rPr>
          <w:rFonts w:ascii="Roboto" w:hAnsi="Roboto" w:eastAsia="Roboto" w:cs="Roboto"/>
          <w:b w:val="0"/>
          <w:i w:val="0"/>
          <w:sz w:val="17"/>
        </w:rPr>
        <w:t xml:space="preserve"> |</w:t>
      </w:r>
      <w:r>
        <w:rPr>
          <w:rFonts w:ascii="FontAwesome5Free Solid" w:hAnsi="FontAwesome5Free Solid" w:eastAsia="FontAwesome5Free Solid" w:cs="FontAwesome5Free Solid"/>
          <w:b w:val="0"/>
          <w:i w:val="0"/>
          <w:sz w:val="17"/>
        </w:rPr>
        <w:t xml:space="preserve"> </w:t>
      </w:r>
      <w:r>
        <w:rPr>
          <w:rFonts w:ascii="Roboto" w:hAnsi="Roboto" w:eastAsia="Roboto" w:cs="Roboto"/>
          <w:b w:val="0"/>
          <w:i w:val="0"/>
          <w:color w:val="0A3CA0"/>
          <w:sz w:val="17"/>
        </w:rPr>
        <w:t xml:space="preserve"> Portfolio</w:t>
      </w:r>
    </w:p>
    <w:p>
      <w:pPr>
        <w:spacing w:before="420" w:after="0" w:line="255" w:lineRule="exact"/>
        <w:jc w:val="left"/>
      </w:pPr>
      <w:r>
        <w:rPr>
          <w:rFonts w:ascii="Roboto" w:hAnsi="Roboto" w:eastAsia="Roboto" w:cs="Roboto"/>
          <w:b/>
          <w:i w:val="0"/>
          <w:sz w:val="20"/>
        </w:rPr>
        <w:t>Summary</w:t>
      </w:r>
    </w:p>
    <w:p>
      <w:pPr>
        <w:spacing w:before="241" w:after="0" w:line="239" w:lineRule="exact"/>
        <w:jc w:val="both"/>
      </w:pPr>
      <w:r>
        <w:rPr>
          <w:rFonts w:ascii="Roboto" w:hAnsi="Roboto" w:eastAsia="Roboto" w:cs="Roboto"/>
          <w:b w:val="0"/>
          <w:i w:val="0"/>
          <w:sz w:val="18"/>
        </w:rPr>
        <w:t>Entry-level</w:t>
      </w:r>
      <w:r>
        <w:rPr>
          <w:rFonts w:ascii="Roboto" w:hAnsi="Roboto" w:eastAsia="Roboto" w:cs="Roboto"/>
          <w:b/>
          <w:i w:val="0"/>
          <w:sz w:val="18"/>
        </w:rPr>
        <w:t xml:space="preserve"> Java Backend Engineer</w:t>
      </w:r>
      <w:r>
        <w:rPr>
          <w:rFonts w:ascii="Roboto" w:hAnsi="Roboto" w:eastAsia="Roboto" w:cs="Roboto"/>
          <w:b w:val="0"/>
          <w:i w:val="0"/>
          <w:sz w:val="18"/>
        </w:rPr>
        <w:t xml:space="preserve"> experienced in building scalable REST APIs and microservices using</w:t>
      </w:r>
      <w:r>
        <w:rPr>
          <w:rFonts w:ascii="Roboto" w:hAnsi="Roboto" w:eastAsia="Roboto" w:cs="Roboto"/>
          <w:b/>
          <w:i w:val="0"/>
          <w:sz w:val="18"/>
        </w:rPr>
        <w:t xml:space="preserve"> Spring Boot, Spring Security, Redis, Docker, and Kubernetes</w:t>
      </w:r>
      <w:r>
        <w:rPr>
          <w:rFonts w:ascii="Roboto" w:hAnsi="Roboto" w:eastAsia="Roboto" w:cs="Roboto"/>
          <w:b w:val="0"/>
          <w:i w:val="0"/>
          <w:sz w:val="18"/>
        </w:rPr>
        <w:t>. Delivered production-grade systems handling</w:t>
      </w:r>
      <w:r>
        <w:rPr>
          <w:rFonts w:ascii="Roboto" w:hAnsi="Roboto" w:eastAsia="Roboto" w:cs="Roboto"/>
          <w:b/>
          <w:i w:val="0"/>
          <w:sz w:val="18"/>
        </w:rPr>
        <w:t xml:space="preserve"> 250+ requests/sec with 0% error rate</w:t>
      </w:r>
      <w:r>
        <w:rPr>
          <w:rFonts w:ascii="Roboto" w:hAnsi="Roboto" w:eastAsia="Roboto" w:cs="Roboto"/>
          <w:b w:val="0"/>
          <w:i w:val="0"/>
          <w:sz w:val="18"/>
        </w:rPr>
        <w:t xml:space="preserve"> and</w:t>
      </w:r>
      <w:r>
        <w:rPr>
          <w:rFonts w:ascii="Roboto" w:hAnsi="Roboto" w:eastAsia="Roboto" w:cs="Roboto"/>
          <w:b/>
          <w:i w:val="0"/>
          <w:sz w:val="18"/>
        </w:rPr>
        <w:t xml:space="preserve"> sub-30ms P90 latency</w:t>
      </w:r>
      <w:r>
        <w:rPr>
          <w:rFonts w:ascii="Roboto" w:hAnsi="Roboto" w:eastAsia="Roboto" w:cs="Roboto"/>
          <w:b w:val="0"/>
          <w:i w:val="0"/>
          <w:sz w:val="18"/>
        </w:rPr>
        <w:t>. Strong problem-solving foundation with</w:t>
      </w:r>
      <w:r>
        <w:rPr>
          <w:rFonts w:ascii="Roboto" w:hAnsi="Roboto" w:eastAsia="Roboto" w:cs="Roboto"/>
          <w:b/>
          <w:i w:val="0"/>
          <w:sz w:val="18"/>
        </w:rPr>
        <w:t xml:space="preserve"> 400+ DSA problems</w:t>
      </w:r>
      <w:r>
        <w:rPr>
          <w:rFonts w:ascii="Roboto" w:hAnsi="Roboto" w:eastAsia="Roboto" w:cs="Roboto"/>
          <w:b w:val="0"/>
          <w:i w:val="0"/>
          <w:sz w:val="18"/>
        </w:rPr>
        <w:t xml:space="preserve"> solved on LeetCode and Codeforces.</w:t>
      </w:r>
    </w:p>
    <w:p>
      <w:pPr>
        <w:spacing w:before="296" w:after="0" w:line="255" w:lineRule="exact"/>
        <w:jc w:val="left"/>
      </w:pPr>
      <w:r>
        <w:rPr>
          <w:rFonts w:ascii="Roboto" w:hAnsi="Roboto" w:eastAsia="Roboto" w:cs="Roboto"/>
          <w:b/>
          <w:i w:val="0"/>
          <w:sz w:val="20"/>
        </w:rPr>
        <w:t>Experience</w:t>
      </w:r>
    </w:p>
    <w:p>
      <w:pPr>
        <w:spacing w:before="243" w:after="0" w:line="243" w:lineRule="exact"/>
        <w:jc w:val="left"/>
      </w:pPr>
      <w:r>
        <w:rPr>
          <w:rFonts w:ascii="Roboto" w:hAnsi="Roboto" w:eastAsia="Roboto" w:cs="Roboto"/>
          <w:b/>
          <w:i w:val="0"/>
          <w:sz w:val="19"/>
        </w:rPr>
        <w:t>Freelance Full-Stack Developer</w:t>
      </w:r>
    </w:p>
    <w:p>
      <w:pPr>
        <w:spacing w:before="0" w:after="0" w:line="241" w:lineRule="exact"/>
        <w:jc w:val="both"/>
      </w:pPr>
      <w:r>
        <w:rPr>
          <w:rFonts w:ascii="Roboto" w:hAnsi="Roboto" w:eastAsia="Roboto" w:cs="Roboto"/>
          <w:b/>
          <w:i w:val="0"/>
          <w:sz w:val="17"/>
        </w:rPr>
        <w:t xml:space="preserve">Aug 2025 – Oct 2025 </w:t>
      </w:r>
      <w:r>
        <w:rPr>
          <w:rFonts w:ascii="Roboto" w:hAnsi="Roboto" w:eastAsia="Roboto" w:cs="Roboto"/>
          <w:b w:val="0"/>
          <w:i/>
          <w:sz w:val="18"/>
        </w:rPr>
        <w:t>Aucess Quiz SaaS Platform — Contract (2 Months)</w:t>
      </w:r>
    </w:p>
    <w:p>
      <w:pPr>
        <w:spacing w:before="111" w:after="0" w:line="239" w:lineRule="exact"/>
        <w:jc w:val="both"/>
      </w:pPr>
      <w:r>
        <w:rPr>
          <w:rFonts w:ascii="Roboto" w:hAnsi="Roboto" w:eastAsia="Roboto" w:cs="Roboto"/>
          <w:b w:val="0"/>
          <w:i w:val="0"/>
          <w:sz w:val="18"/>
        </w:rPr>
        <w:t>Architected and delivered a</w:t>
      </w:r>
      <w:r>
        <w:rPr>
          <w:rFonts w:ascii="Roboto" w:hAnsi="Roboto" w:eastAsia="Roboto" w:cs="Roboto"/>
          <w:b/>
          <w:i w:val="0"/>
          <w:sz w:val="18"/>
        </w:rPr>
        <w:t xml:space="preserve"> production-ready SaaS platform</w:t>
      </w:r>
      <w:r>
        <w:rPr>
          <w:rFonts w:ascii="Roboto" w:hAnsi="Roboto" w:eastAsia="Roboto" w:cs="Roboto"/>
          <w:b w:val="0"/>
          <w:i w:val="0"/>
          <w:sz w:val="18"/>
        </w:rPr>
        <w:t xml:space="preserve"> independently, handling backend, frontend, payments, and deployment. Built secure</w:t>
      </w:r>
      <w:r>
        <w:rPr>
          <w:rFonts w:ascii="Roboto" w:hAnsi="Roboto" w:eastAsia="Roboto" w:cs="Roboto"/>
          <w:b/>
          <w:i w:val="0"/>
          <w:sz w:val="18"/>
        </w:rPr>
        <w:t xml:space="preserve"> REST APIs</w:t>
      </w:r>
      <w:r>
        <w:rPr>
          <w:rFonts w:ascii="Roboto" w:hAnsi="Roboto" w:eastAsia="Roboto" w:cs="Roboto"/>
          <w:b w:val="0"/>
          <w:i w:val="0"/>
          <w:sz w:val="18"/>
        </w:rPr>
        <w:t xml:space="preserve"> using</w:t>
      </w:r>
      <w:r>
        <w:rPr>
          <w:rFonts w:ascii="Roboto" w:hAnsi="Roboto" w:eastAsia="Roboto" w:cs="Roboto"/>
          <w:b/>
          <w:i w:val="0"/>
          <w:sz w:val="18"/>
        </w:rPr>
        <w:t xml:space="preserve"> Spring Boot, Spring Security, JPA, Actuator, MongoDB, and Redis</w:t>
      </w:r>
      <w:r>
        <w:rPr>
          <w:rFonts w:ascii="Roboto" w:hAnsi="Roboto" w:eastAsia="Roboto" w:cs="Roboto"/>
          <w:b w:val="0"/>
          <w:i w:val="0"/>
          <w:sz w:val="18"/>
        </w:rPr>
        <w:t xml:space="preserve"> for quiz creation, scheduling, evaluation, and leaderboards. Developed frontend using</w:t>
      </w:r>
      <w:r>
        <w:rPr>
          <w:rFonts w:ascii="Roboto" w:hAnsi="Roboto" w:eastAsia="Roboto" w:cs="Roboto"/>
          <w:b/>
          <w:i w:val="0"/>
          <w:sz w:val="18"/>
        </w:rPr>
        <w:t xml:space="preserve"> React + Tailwind CSS</w:t>
      </w:r>
      <w:r>
        <w:rPr>
          <w:rFonts w:ascii="Roboto" w:hAnsi="Roboto" w:eastAsia="Roboto" w:cs="Roboto"/>
          <w:b w:val="0"/>
          <w:i w:val="0"/>
          <w:sz w:val="18"/>
        </w:rPr>
        <w:t>; integrated</w:t>
      </w:r>
      <w:r>
        <w:rPr>
          <w:rFonts w:ascii="Roboto" w:hAnsi="Roboto" w:eastAsia="Roboto" w:cs="Roboto"/>
          <w:b/>
          <w:i w:val="0"/>
          <w:sz w:val="18"/>
        </w:rPr>
        <w:t xml:space="preserve"> Clerk authentication</w:t>
      </w:r>
      <w:r>
        <w:rPr>
          <w:rFonts w:ascii="Roboto" w:hAnsi="Roboto" w:eastAsia="Roboto" w:cs="Roboto"/>
          <w:b w:val="0"/>
          <w:i w:val="0"/>
          <w:sz w:val="18"/>
        </w:rPr>
        <w:t xml:space="preserve"> with student ID veriﬁcation and </w:t>
      </w:r>
      <w:r>
        <w:rPr>
          <w:rFonts w:ascii="Roboto" w:hAnsi="Roboto" w:eastAsia="Roboto" w:cs="Roboto"/>
          <w:b/>
          <w:i w:val="0"/>
          <w:sz w:val="18"/>
        </w:rPr>
        <w:t>Razorpay payment gateway</w:t>
      </w:r>
      <w:r>
        <w:rPr>
          <w:rFonts w:ascii="Roboto" w:hAnsi="Roboto" w:eastAsia="Roboto" w:cs="Roboto"/>
          <w:b w:val="0"/>
          <w:i w:val="0"/>
          <w:sz w:val="18"/>
        </w:rPr>
        <w:t xml:space="preserve"> for subscription handling.</w:t>
      </w:r>
      <w:r>
        <w:rPr>
          <w:rFonts w:ascii="Roboto" w:hAnsi="Roboto" w:eastAsia="Roboto" w:cs="Roboto"/>
          <w:b/>
          <w:i w:val="0"/>
          <w:sz w:val="18"/>
        </w:rPr>
        <w:t xml:space="preserve"> Dockerized</w:t>
      </w:r>
      <w:r>
        <w:rPr>
          <w:rFonts w:ascii="Roboto" w:hAnsi="Roboto" w:eastAsia="Roboto" w:cs="Roboto"/>
          <w:b w:val="0"/>
          <w:i w:val="0"/>
          <w:sz w:val="18"/>
        </w:rPr>
        <w:t xml:space="preserve"> services and deployed on</w:t>
      </w:r>
      <w:r>
        <w:rPr>
          <w:rFonts w:ascii="Roboto" w:hAnsi="Roboto" w:eastAsia="Roboto" w:cs="Roboto"/>
          <w:b/>
          <w:i w:val="0"/>
          <w:sz w:val="18"/>
        </w:rPr>
        <w:t xml:space="preserve"> VPS (Hostinger)</w:t>
      </w:r>
      <w:r>
        <w:rPr>
          <w:rFonts w:ascii="Roboto" w:hAnsi="Roboto" w:eastAsia="Roboto" w:cs="Roboto"/>
          <w:b w:val="0"/>
          <w:i w:val="0"/>
          <w:sz w:val="18"/>
        </w:rPr>
        <w:t>; completed full system in 1 month and provided maintenance, feature updates, and production support for 1 additional month.</w:t>
      </w:r>
    </w:p>
    <w:p>
      <w:pPr>
        <w:spacing w:before="300" w:after="0" w:line="255" w:lineRule="exact"/>
        <w:jc w:val="left"/>
      </w:pPr>
      <w:r>
        <w:rPr>
          <w:rFonts w:ascii="Roboto" w:hAnsi="Roboto" w:eastAsia="Roboto" w:cs="Roboto"/>
          <w:b/>
          <w:i w:val="0"/>
          <w:sz w:val="20"/>
        </w:rPr>
        <w:t>Projects</w:t>
      </w:r>
    </w:p>
    <w:p>
      <w:pPr>
        <w:spacing w:before="259" w:after="0" w:line="243" w:lineRule="exact"/>
        <w:jc w:val="left"/>
      </w:pPr>
      <w:r>
        <w:rPr>
          <w:rFonts w:ascii="Roboto" w:hAnsi="Roboto" w:eastAsia="Roboto" w:cs="Roboto"/>
          <w:b/>
          <w:i w:val="0"/>
          <w:sz w:val="19"/>
        </w:rPr>
        <w:t>Local Vendor Marketplace Platform (2026)</w:t>
      </w:r>
      <w:r>
        <w:rPr>
          <w:rFonts w:ascii="FontAwesome5Brands Regul" w:hAnsi="FontAwesome5Brands Regul" w:eastAsia="FontAwesome5Brands Regul" w:cs="FontAwesome5Brands Regul"/>
          <w:b w:val="0"/>
          <w:i w:val="0"/>
          <w:color w:val="0A3CA0"/>
          <w:sz w:val="19"/>
        </w:rPr>
        <w:t xml:space="preserve"> §</w:t>
      </w:r>
      <w:r>
        <w:rPr>
          <w:rFonts w:ascii="Roboto" w:hAnsi="Roboto" w:eastAsia="Roboto" w:cs="Roboto"/>
          <w:b w:val="0"/>
          <w:i w:val="0"/>
          <w:color w:val="0A3CA0"/>
          <w:sz w:val="19"/>
        </w:rPr>
        <w:t xml:space="preserve"> GitHub</w:t>
      </w:r>
      <w:r>
        <w:rPr>
          <w:rFonts w:ascii="Roboto" w:hAnsi="Roboto" w:eastAsia="Roboto" w:cs="Roboto"/>
          <w:b w:val="0"/>
          <w:i w:val="0"/>
          <w:sz w:val="19"/>
        </w:rPr>
        <w:t xml:space="preserve"> —</w:t>
      </w:r>
      <w:r>
        <w:rPr>
          <w:rFonts w:ascii="Roboto" w:hAnsi="Roboto" w:eastAsia="Roboto" w:cs="Roboto"/>
          <w:b w:val="0"/>
          <w:i/>
          <w:sz w:val="18"/>
        </w:rPr>
        <w:t xml:space="preserve"> Spring Boot, Spring Security, JWT, MySQL, Redis, Docker</w:t>
      </w:r>
    </w:p>
    <w:p>
      <w:pPr>
        <w:spacing w:before="48" w:after="0" w:line="224" w:lineRule="exact"/>
        <w:ind w:left="89"/>
        <w:jc w:val="left"/>
      </w:pPr>
      <w:r>
        <w:rPr>
          <w:rFonts w:ascii="Roboto" w:hAnsi="Roboto" w:eastAsia="Roboto" w:cs="Roboto"/>
          <w:b w:val="0"/>
          <w:i w:val="0"/>
          <w:sz w:val="18"/>
        </w:rPr>
        <w:t>Built a</w:t>
      </w:r>
      <w:r>
        <w:rPr>
          <w:rFonts w:ascii="Roboto" w:hAnsi="Roboto" w:eastAsia="Roboto" w:cs="Roboto"/>
          <w:b/>
          <w:i w:val="0"/>
          <w:sz w:val="18"/>
        </w:rPr>
        <w:t xml:space="preserve"> role-based backend system</w:t>
      </w:r>
      <w:r>
        <w:rPr>
          <w:rFonts w:ascii="Roboto" w:hAnsi="Roboto" w:eastAsia="Roboto" w:cs="Roboto"/>
          <w:b w:val="0"/>
          <w:i w:val="0"/>
          <w:sz w:val="18"/>
        </w:rPr>
        <w:t xml:space="preserve"> with</w:t>
      </w:r>
      <w:r>
        <w:rPr>
          <w:rFonts w:ascii="Roboto" w:hAnsi="Roboto" w:eastAsia="Roboto" w:cs="Roboto"/>
          <w:b/>
          <w:i w:val="0"/>
          <w:sz w:val="18"/>
        </w:rPr>
        <w:t xml:space="preserve"> USER/VENDOR/ADMIN RBAC</w:t>
      </w:r>
      <w:r>
        <w:rPr>
          <w:rFonts w:ascii="Roboto" w:hAnsi="Roboto" w:eastAsia="Roboto" w:cs="Roboto"/>
          <w:b w:val="0"/>
          <w:i w:val="0"/>
          <w:sz w:val="18"/>
        </w:rPr>
        <w:t xml:space="preserve"> using</w:t>
      </w:r>
      <w:r>
        <w:rPr>
          <w:rFonts w:ascii="Roboto" w:hAnsi="Roboto" w:eastAsia="Roboto" w:cs="Roboto"/>
          <w:b/>
          <w:i w:val="0"/>
          <w:sz w:val="18"/>
        </w:rPr>
        <w:t xml:space="preserve"> Spring Security &amp; JWT</w:t>
      </w:r>
      <w:r>
        <w:rPr>
          <w:rFonts w:ascii="Roboto" w:hAnsi="Roboto" w:eastAsia="Roboto" w:cs="Roboto"/>
          <w:b w:val="0"/>
          <w:i w:val="0"/>
          <w:sz w:val="18"/>
        </w:rPr>
        <w:t>; implemented</w:t>
      </w:r>
      <w:r>
        <w:rPr>
          <w:rFonts w:ascii="Roboto" w:hAnsi="Roboto" w:eastAsia="Roboto" w:cs="Roboto"/>
          <w:b/>
          <w:i w:val="0"/>
          <w:sz w:val="18"/>
        </w:rPr>
        <w:t xml:space="preserve"> Haversine</w:t>
      </w:r>
    </w:p>
    <w:p>
      <w:pPr>
        <w:spacing w:before="92" w:after="0" w:line="239" w:lineRule="exact"/>
        <w:jc w:val="both"/>
      </w:pPr>
      <w:r>
        <w:rPr>
          <w:rFonts w:ascii="Roboto" w:hAnsi="Roboto" w:eastAsia="Roboto" w:cs="Roboto"/>
          <w:b/>
          <w:i w:val="0"/>
          <w:sz w:val="18"/>
        </w:rPr>
        <w:t>geo-location vendor discovery</w:t>
      </w:r>
      <w:r>
        <w:rPr>
          <w:rFonts w:ascii="Roboto" w:hAnsi="Roboto" w:eastAsia="Roboto" w:cs="Roboto"/>
          <w:b w:val="0"/>
          <w:i w:val="0"/>
          <w:sz w:val="18"/>
        </w:rPr>
        <w:t xml:space="preserve"> and</w:t>
      </w:r>
      <w:r>
        <w:rPr>
          <w:rFonts w:ascii="Roboto" w:hAnsi="Roboto" w:eastAsia="Roboto" w:cs="Roboto"/>
          <w:b/>
          <w:i w:val="0"/>
          <w:sz w:val="18"/>
        </w:rPr>
        <w:t xml:space="preserve"> Redis caching</w:t>
      </w:r>
      <w:r>
        <w:rPr>
          <w:rFonts w:ascii="Roboto" w:hAnsi="Roboto" w:eastAsia="Roboto" w:cs="Roboto"/>
          <w:b w:val="0"/>
          <w:i w:val="0"/>
          <w:sz w:val="18"/>
        </w:rPr>
        <w:t xml:space="preserve"> on hot endpoints; integrated</w:t>
      </w:r>
      <w:r>
        <w:rPr>
          <w:rFonts w:ascii="Roboto" w:hAnsi="Roboto" w:eastAsia="Roboto" w:cs="Roboto"/>
          <w:b/>
          <w:i w:val="0"/>
          <w:sz w:val="18"/>
        </w:rPr>
        <w:t xml:space="preserve"> Cloudinary</w:t>
      </w:r>
      <w:r>
        <w:rPr>
          <w:rFonts w:ascii="Roboto" w:hAnsi="Roboto" w:eastAsia="Roboto" w:cs="Roboto"/>
          <w:b w:val="0"/>
          <w:i w:val="0"/>
          <w:sz w:val="18"/>
        </w:rPr>
        <w:t xml:space="preserve"> for scalable image storage. Load tested with 20 concurrent users: achieved</w:t>
      </w:r>
      <w:r>
        <w:rPr>
          <w:rFonts w:ascii="Roboto" w:hAnsi="Roboto" w:eastAsia="Roboto" w:cs="Roboto"/>
          <w:b/>
          <w:i w:val="0"/>
          <w:sz w:val="18"/>
        </w:rPr>
        <w:t xml:space="preserve"> 250+ req/sec</w:t>
      </w:r>
      <w:r>
        <w:rPr>
          <w:rFonts w:ascii="Roboto" w:hAnsi="Roboto" w:eastAsia="Roboto" w:cs="Roboto"/>
          <w:b w:val="0"/>
          <w:i w:val="0"/>
          <w:sz w:val="18"/>
        </w:rPr>
        <w:t>,</w:t>
      </w:r>
      <w:r>
        <w:rPr>
          <w:rFonts w:ascii="Roboto" w:hAnsi="Roboto" w:eastAsia="Roboto" w:cs="Roboto"/>
          <w:b/>
          <w:i w:val="0"/>
          <w:sz w:val="18"/>
        </w:rPr>
        <w:t xml:space="preserve"> 0% error rate</w:t>
      </w:r>
      <w:r>
        <w:rPr>
          <w:rFonts w:ascii="Roboto" w:hAnsi="Roboto" w:eastAsia="Roboto" w:cs="Roboto"/>
          <w:b w:val="0"/>
          <w:i w:val="0"/>
          <w:sz w:val="18"/>
        </w:rPr>
        <w:t>, and</w:t>
      </w:r>
      <w:r>
        <w:rPr>
          <w:rFonts w:ascii="Roboto" w:hAnsi="Roboto" w:eastAsia="Roboto" w:cs="Roboto"/>
          <w:b/>
          <w:i w:val="0"/>
          <w:sz w:val="18"/>
        </w:rPr>
        <w:t xml:space="preserve"> sub-30ms P90 latency</w:t>
      </w:r>
      <w:r>
        <w:rPr>
          <w:rFonts w:ascii="Roboto" w:hAnsi="Roboto" w:eastAsia="Roboto" w:cs="Roboto"/>
          <w:b w:val="0"/>
          <w:i w:val="0"/>
          <w:sz w:val="18"/>
        </w:rPr>
        <w:t>. Distroless Docker build reduced image size from</w:t>
      </w:r>
      <w:r>
        <w:rPr>
          <w:rFonts w:ascii="Roboto" w:hAnsi="Roboto" w:eastAsia="Roboto" w:cs="Roboto"/>
          <w:b/>
          <w:i w:val="0"/>
          <w:sz w:val="18"/>
        </w:rPr>
        <w:t xml:space="preserve"> 600MB to 284MB — a 52% reduction</w:t>
      </w:r>
      <w:r>
        <w:rPr>
          <w:rFonts w:ascii="Roboto" w:hAnsi="Roboto" w:eastAsia="Roboto" w:cs="Roboto"/>
          <w:b w:val="0"/>
          <w:i w:val="0"/>
          <w:sz w:val="18"/>
        </w:rPr>
        <w:t>.</w:t>
      </w:r>
    </w:p>
    <w:p>
      <w:pPr>
        <w:spacing w:before="137" w:after="0" w:line="239" w:lineRule="exact"/>
        <w:jc w:val="left"/>
      </w:pPr>
      <w:r>
        <w:rPr>
          <w:rFonts w:ascii="Roboto" w:hAnsi="Roboto" w:eastAsia="Roboto" w:cs="Roboto"/>
          <w:b/>
          <w:i w:val="0"/>
          <w:sz w:val="19"/>
        </w:rPr>
        <w:t>Voice Agent — AI Appointment Assistant (2025)</w:t>
      </w:r>
      <w:r>
        <w:rPr>
          <w:rFonts w:ascii="FontAwesome5Brands Regul" w:hAnsi="FontAwesome5Brands Regul" w:eastAsia="FontAwesome5Brands Regul" w:cs="FontAwesome5Brands Regul"/>
          <w:b w:val="0"/>
          <w:i w:val="0"/>
          <w:color w:val="0A3CA0"/>
          <w:sz w:val="19"/>
        </w:rPr>
        <w:t xml:space="preserve"> §</w:t>
      </w:r>
      <w:r>
        <w:rPr>
          <w:rFonts w:ascii="Roboto" w:hAnsi="Roboto" w:eastAsia="Roboto" w:cs="Roboto"/>
          <w:b w:val="0"/>
          <w:i w:val="0"/>
          <w:color w:val="0A3CA0"/>
          <w:sz w:val="19"/>
        </w:rPr>
        <w:t xml:space="preserve"> GitHub Live</w:t>
      </w:r>
      <w:r>
        <w:rPr>
          <w:rFonts w:ascii="Roboto" w:hAnsi="Roboto" w:eastAsia="Roboto" w:cs="Roboto"/>
          <w:b w:val="0"/>
          <w:i w:val="0"/>
          <w:sz w:val="19"/>
        </w:rPr>
        <w:t xml:space="preserve"> —</w:t>
      </w:r>
      <w:r>
        <w:rPr>
          <w:rFonts w:ascii="Roboto" w:hAnsi="Roboto" w:eastAsia="Roboto" w:cs="Roboto"/>
          <w:b w:val="0"/>
          <w:i/>
          <w:sz w:val="18"/>
        </w:rPr>
        <w:t xml:space="preserve"> Python, LangChain, Whisper, Firebase, React </w:t>
      </w:r>
      <w:r>
        <w:rPr>
          <w:rFonts w:ascii="Roboto" w:hAnsi="Roboto" w:eastAsia="Roboto" w:cs="Roboto"/>
          <w:b w:val="0"/>
          <w:i w:val="0"/>
          <w:sz w:val="18"/>
        </w:rPr>
        <w:t>Built a</w:t>
      </w:r>
      <w:r>
        <w:rPr>
          <w:rFonts w:ascii="Roboto" w:hAnsi="Roboto" w:eastAsia="Roboto" w:cs="Roboto"/>
          <w:b/>
          <w:i w:val="0"/>
          <w:sz w:val="18"/>
        </w:rPr>
        <w:t xml:space="preserve"> voice-driven AI assistant</w:t>
      </w:r>
      <w:r>
        <w:rPr>
          <w:rFonts w:ascii="Roboto" w:hAnsi="Roboto" w:eastAsia="Roboto" w:cs="Roboto"/>
          <w:b w:val="0"/>
          <w:i w:val="0"/>
          <w:sz w:val="18"/>
        </w:rPr>
        <w:t xml:space="preserve"> for clinic patient intake using</w:t>
      </w:r>
      <w:r>
        <w:rPr>
          <w:rFonts w:ascii="Roboto" w:hAnsi="Roboto" w:eastAsia="Roboto" w:cs="Roboto"/>
          <w:b/>
          <w:i w:val="0"/>
          <w:sz w:val="18"/>
        </w:rPr>
        <w:t xml:space="preserve"> Python, LangChain, and Whisper</w:t>
      </w:r>
      <w:r>
        <w:rPr>
          <w:rFonts w:ascii="Roboto" w:hAnsi="Roboto" w:eastAsia="Roboto" w:cs="Roboto"/>
          <w:b w:val="0"/>
          <w:i w:val="0"/>
          <w:sz w:val="18"/>
        </w:rPr>
        <w:t xml:space="preserve"> for accurate speech-to-text processing.</w:t>
      </w:r>
    </w:p>
    <w:p>
      <w:pPr>
        <w:spacing w:before="92" w:after="0" w:line="239" w:lineRule="exact"/>
        <w:jc w:val="both"/>
      </w:pPr>
      <w:r>
        <w:rPr>
          <w:rFonts w:ascii="Roboto" w:hAnsi="Roboto" w:eastAsia="Roboto" w:cs="Roboto"/>
          <w:b w:val="0"/>
          <w:i w:val="0"/>
          <w:sz w:val="18"/>
        </w:rPr>
        <w:t>Designed</w:t>
      </w:r>
      <w:r>
        <w:rPr>
          <w:rFonts w:ascii="Roboto" w:hAnsi="Roboto" w:eastAsia="Roboto" w:cs="Roboto"/>
          <w:b/>
          <w:i w:val="0"/>
          <w:sz w:val="18"/>
        </w:rPr>
        <w:t xml:space="preserve"> structured conversation ﬂows</w:t>
      </w:r>
      <w:r>
        <w:rPr>
          <w:rFonts w:ascii="Roboto" w:hAnsi="Roboto" w:eastAsia="Roboto" w:cs="Roboto"/>
          <w:b w:val="0"/>
          <w:i w:val="0"/>
          <w:sz w:val="18"/>
        </w:rPr>
        <w:t xml:space="preserve"> to capture symptoms and auto-generate appointment details; used</w:t>
      </w:r>
      <w:r>
        <w:rPr>
          <w:rFonts w:ascii="Roboto" w:hAnsi="Roboto" w:eastAsia="Roboto" w:cs="Roboto"/>
          <w:b/>
          <w:i w:val="0"/>
          <w:sz w:val="18"/>
        </w:rPr>
        <w:t xml:space="preserve"> Firebase</w:t>
      </w:r>
      <w:r>
        <w:rPr>
          <w:rFonts w:ascii="Roboto" w:hAnsi="Roboto" w:eastAsia="Roboto" w:cs="Roboto"/>
          <w:b w:val="0"/>
          <w:i w:val="0"/>
          <w:sz w:val="18"/>
        </w:rPr>
        <w:t xml:space="preserve"> for real-time storage, authentication, and cross-session sync. Reduced manual booking effort for clinic staff by approximately</w:t>
      </w:r>
      <w:r>
        <w:rPr>
          <w:rFonts w:ascii="Roboto" w:hAnsi="Roboto" w:eastAsia="Roboto" w:cs="Roboto"/>
          <w:b/>
          <w:i w:val="0"/>
          <w:sz w:val="18"/>
        </w:rPr>
        <w:t xml:space="preserve"> 30%</w:t>
      </w:r>
      <w:r>
        <w:rPr>
          <w:rFonts w:ascii="Roboto" w:hAnsi="Roboto" w:eastAsia="Roboto" w:cs="Roboto"/>
          <w:b w:val="0"/>
          <w:i w:val="0"/>
          <w:sz w:val="18"/>
        </w:rPr>
        <w:t>; deployed live on Vercel.</w:t>
      </w:r>
    </w:p>
    <w:p>
      <w:pPr>
        <w:spacing w:before="141" w:after="0" w:line="243" w:lineRule="exact"/>
        <w:jc w:val="left"/>
      </w:pPr>
      <w:r>
        <w:rPr>
          <w:rFonts w:ascii="Roboto" w:hAnsi="Roboto" w:eastAsia="Roboto" w:cs="Roboto"/>
          <w:b/>
          <w:i w:val="0"/>
          <w:sz w:val="19"/>
        </w:rPr>
        <w:t>Uber-Like Ride Booking — Microservices (2025)</w:t>
      </w:r>
      <w:r>
        <w:rPr>
          <w:rFonts w:ascii="FontAwesome5Brands Regul" w:hAnsi="FontAwesome5Brands Regul" w:eastAsia="FontAwesome5Brands Regul" w:cs="FontAwesome5Brands Regul"/>
          <w:b w:val="0"/>
          <w:i w:val="0"/>
          <w:color w:val="0A3CA0"/>
          <w:sz w:val="19"/>
        </w:rPr>
        <w:t xml:space="preserve"> §</w:t>
      </w:r>
      <w:r>
        <w:rPr>
          <w:rFonts w:ascii="Roboto" w:hAnsi="Roboto" w:eastAsia="Roboto" w:cs="Roboto"/>
          <w:b w:val="0"/>
          <w:i w:val="0"/>
          <w:color w:val="0A3CA0"/>
          <w:sz w:val="19"/>
        </w:rPr>
        <w:t xml:space="preserve"> GitHub</w:t>
      </w:r>
      <w:r>
        <w:rPr>
          <w:rFonts w:ascii="Roboto" w:hAnsi="Roboto" w:eastAsia="Roboto" w:cs="Roboto"/>
          <w:b w:val="0"/>
          <w:i w:val="0"/>
          <w:sz w:val="19"/>
        </w:rPr>
        <w:t xml:space="preserve"> —</w:t>
      </w:r>
      <w:r>
        <w:rPr>
          <w:rFonts w:ascii="Roboto" w:hAnsi="Roboto" w:eastAsia="Roboto" w:cs="Roboto"/>
          <w:b w:val="0"/>
          <w:i/>
          <w:sz w:val="18"/>
        </w:rPr>
        <w:t xml:space="preserve"> Spring Boot, Spring Security, Microservices, REST APIs, Redis</w:t>
      </w:r>
    </w:p>
    <w:p>
      <w:pPr>
        <w:spacing w:before="48" w:after="0" w:line="224" w:lineRule="exact"/>
        <w:ind w:left="89"/>
        <w:jc w:val="left"/>
      </w:pPr>
      <w:r>
        <w:rPr>
          <w:rFonts w:ascii="Roboto" w:hAnsi="Roboto" w:eastAsia="Roboto" w:cs="Roboto"/>
          <w:b w:val="0"/>
          <w:i w:val="0"/>
          <w:sz w:val="18"/>
        </w:rPr>
        <w:t>Architected a</w:t>
      </w:r>
      <w:r>
        <w:rPr>
          <w:rFonts w:ascii="Roboto" w:hAnsi="Roboto" w:eastAsia="Roboto" w:cs="Roboto"/>
          <w:b/>
          <w:i w:val="0"/>
          <w:sz w:val="18"/>
        </w:rPr>
        <w:t xml:space="preserve"> cloud-native microservices ride platform</w:t>
      </w:r>
      <w:r>
        <w:rPr>
          <w:rFonts w:ascii="Roboto" w:hAnsi="Roboto" w:eastAsia="Roboto" w:cs="Roboto"/>
          <w:b w:val="0"/>
          <w:i w:val="0"/>
          <w:sz w:val="18"/>
        </w:rPr>
        <w:t xml:space="preserve"> with 5 independent services:</w:t>
      </w:r>
      <w:r>
        <w:rPr>
          <w:rFonts w:ascii="Roboto" w:hAnsi="Roboto" w:eastAsia="Roboto" w:cs="Roboto"/>
          <w:b/>
          <w:i w:val="0"/>
          <w:sz w:val="18"/>
        </w:rPr>
        <w:t xml:space="preserve"> AuthService</w:t>
      </w:r>
      <w:r>
        <w:rPr>
          <w:rFonts w:ascii="Roboto" w:hAnsi="Roboto" w:eastAsia="Roboto" w:cs="Roboto"/>
          <w:b w:val="0"/>
          <w:i w:val="0"/>
          <w:sz w:val="18"/>
        </w:rPr>
        <w:t>,</w:t>
      </w:r>
      <w:r>
        <w:rPr>
          <w:rFonts w:ascii="Roboto" w:hAnsi="Roboto" w:eastAsia="Roboto" w:cs="Roboto"/>
          <w:b/>
          <w:i w:val="0"/>
          <w:sz w:val="18"/>
        </w:rPr>
        <w:t xml:space="preserve"> EntityService</w:t>
      </w:r>
      <w:r>
        <w:rPr>
          <w:rFonts w:ascii="Roboto" w:hAnsi="Roboto" w:eastAsia="Roboto" w:cs="Roboto"/>
          <w:b w:val="0"/>
          <w:i w:val="0"/>
          <w:sz w:val="18"/>
        </w:rPr>
        <w:t>,</w:t>
      </w:r>
      <w:r>
        <w:rPr>
          <w:rFonts w:ascii="Roboto" w:hAnsi="Roboto" w:eastAsia="Roboto" w:cs="Roboto"/>
          <w:b/>
          <w:i w:val="0"/>
          <w:sz w:val="18"/>
        </w:rPr>
        <w:t xml:space="preserve"> ReviewService</w:t>
      </w:r>
      <w:r>
        <w:rPr>
          <w:rFonts w:ascii="Roboto" w:hAnsi="Roboto" w:eastAsia="Roboto" w:cs="Roboto"/>
          <w:b w:val="0"/>
          <w:i w:val="0"/>
          <w:sz w:val="18"/>
        </w:rPr>
        <w:t>,</w:t>
      </w:r>
    </w:p>
    <w:p>
      <w:pPr>
        <w:spacing w:before="92" w:after="0" w:line="239" w:lineRule="exact"/>
        <w:jc w:val="both"/>
      </w:pPr>
      <w:r>
        <w:rPr>
          <w:rFonts w:ascii="Roboto" w:hAnsi="Roboto" w:eastAsia="Roboto" w:cs="Roboto"/>
          <w:b/>
          <w:i w:val="0"/>
          <w:sz w:val="18"/>
        </w:rPr>
        <w:t>LocationService</w:t>
      </w:r>
      <w:r>
        <w:rPr>
          <w:rFonts w:ascii="Roboto" w:hAnsi="Roboto" w:eastAsia="Roboto" w:cs="Roboto"/>
          <w:b w:val="0"/>
          <w:i w:val="0"/>
          <w:sz w:val="18"/>
        </w:rPr>
        <w:t>, and</w:t>
      </w:r>
      <w:r>
        <w:rPr>
          <w:rFonts w:ascii="Roboto" w:hAnsi="Roboto" w:eastAsia="Roboto" w:cs="Roboto"/>
          <w:b/>
          <w:i w:val="0"/>
          <w:sz w:val="18"/>
        </w:rPr>
        <w:t xml:space="preserve"> ServerDiscovery</w:t>
      </w:r>
      <w:r>
        <w:rPr>
          <w:rFonts w:ascii="Roboto" w:hAnsi="Roboto" w:eastAsia="Roboto" w:cs="Roboto"/>
          <w:b w:val="0"/>
          <w:i w:val="0"/>
          <w:sz w:val="18"/>
        </w:rPr>
        <w:t>. Implemented</w:t>
      </w:r>
      <w:r>
        <w:rPr>
          <w:rFonts w:ascii="Roboto" w:hAnsi="Roboto" w:eastAsia="Roboto" w:cs="Roboto"/>
          <w:b/>
          <w:i w:val="0"/>
          <w:sz w:val="18"/>
        </w:rPr>
        <w:t xml:space="preserve"> Redis in LocationService</w:t>
      </w:r>
      <w:r>
        <w:rPr>
          <w:rFonts w:ascii="Roboto" w:hAnsi="Roboto" w:eastAsia="Roboto" w:cs="Roboto"/>
          <w:b w:val="0"/>
          <w:i w:val="0"/>
          <w:sz w:val="18"/>
        </w:rPr>
        <w:t xml:space="preserve"> for geospatial driver lookup and real-time proximity matching to reduce database load and improve response time. Validated full end-to-end ride booking lifecycle across services using REST-based inter-service communication.</w:t>
      </w:r>
    </w:p>
    <w:p>
      <w:pPr>
        <w:spacing w:before="300" w:after="0" w:line="255" w:lineRule="exact"/>
        <w:jc w:val="left"/>
      </w:pPr>
      <w:r>
        <w:rPr>
          <w:rFonts w:ascii="Roboto" w:hAnsi="Roboto" w:eastAsia="Roboto" w:cs="Roboto"/>
          <w:b/>
          <w:i w:val="0"/>
          <w:sz w:val="20"/>
        </w:rPr>
        <w:t>Technical Skills</w:t>
      </w:r>
    </w:p>
    <w:p>
      <w:pPr>
        <w:spacing w:before="285" w:after="0" w:line="259" w:lineRule="exact"/>
        <w:jc w:val="left"/>
      </w:pPr>
      <w:r>
        <w:rPr>
          <w:rFonts w:ascii="Roboto" w:hAnsi="Roboto" w:eastAsia="Roboto" w:cs="Roboto"/>
          <w:b/>
          <w:i w:val="0"/>
          <w:sz w:val="18"/>
        </w:rPr>
        <w:t>Languages:</w:t>
      </w:r>
      <w:r>
        <w:rPr>
          <w:rFonts w:ascii="Roboto" w:hAnsi="Roboto" w:eastAsia="Roboto" w:cs="Roboto"/>
          <w:b w:val="0"/>
          <w:i w:val="0"/>
          <w:sz w:val="18"/>
        </w:rPr>
        <w:t xml:space="preserve"> Java, C++, SQL, JavaScript </w:t>
      </w:r>
      <w:r>
        <w:rPr>
          <w:rFonts w:ascii="Roboto" w:hAnsi="Roboto" w:eastAsia="Roboto" w:cs="Roboto"/>
          <w:b/>
          <w:i w:val="0"/>
          <w:sz w:val="18"/>
        </w:rPr>
        <w:t>Backend:</w:t>
      </w:r>
      <w:r>
        <w:rPr>
          <w:rFonts w:ascii="Roboto" w:hAnsi="Roboto" w:eastAsia="Roboto" w:cs="Roboto"/>
          <w:b w:val="0"/>
          <w:i w:val="0"/>
          <w:sz w:val="18"/>
        </w:rPr>
        <w:t xml:space="preserve"> Spring Boot, Spring MVC, Spring Data JPA, Spring Security (JWT), REST APIs, gRPC </w:t>
      </w:r>
      <w:r>
        <w:rPr>
          <w:rFonts w:ascii="Roboto" w:hAnsi="Roboto" w:eastAsia="Roboto" w:cs="Roboto"/>
          <w:b/>
          <w:i w:val="0"/>
          <w:sz w:val="18"/>
        </w:rPr>
        <w:t>DevOps:</w:t>
      </w:r>
      <w:r>
        <w:rPr>
          <w:rFonts w:ascii="Roboto" w:hAnsi="Roboto" w:eastAsia="Roboto" w:cs="Roboto"/>
          <w:b w:val="0"/>
          <w:i w:val="0"/>
          <w:sz w:val="18"/>
        </w:rPr>
        <w:t xml:space="preserve"> Docker, Kubernetes, Jenkins CI/CD, GitHub Actions, GitLab CI, Linux (Bash) </w:t>
      </w:r>
      <w:r>
        <w:rPr>
          <w:rFonts w:ascii="Roboto" w:hAnsi="Roboto" w:eastAsia="Roboto" w:cs="Roboto"/>
          <w:b/>
          <w:i w:val="0"/>
          <w:sz w:val="18"/>
        </w:rPr>
        <w:t>Databases:</w:t>
      </w:r>
      <w:r>
        <w:rPr>
          <w:rFonts w:ascii="Roboto" w:hAnsi="Roboto" w:eastAsia="Roboto" w:cs="Roboto"/>
          <w:b w:val="0"/>
          <w:i w:val="0"/>
          <w:sz w:val="18"/>
        </w:rPr>
        <w:t xml:space="preserve"> MySQL, PostgreSQL, MongoDB, Redis (Caching, Geospatial) </w:t>
      </w:r>
      <w:r>
        <w:rPr>
          <w:rFonts w:ascii="Roboto" w:hAnsi="Roboto" w:eastAsia="Roboto" w:cs="Roboto"/>
          <w:b/>
          <w:i w:val="0"/>
          <w:sz w:val="18"/>
        </w:rPr>
        <w:t>Testing &amp; Tools:</w:t>
      </w:r>
      <w:r>
        <w:rPr>
          <w:rFonts w:ascii="Roboto" w:hAnsi="Roboto" w:eastAsia="Roboto" w:cs="Roboto"/>
          <w:b w:val="0"/>
          <w:i w:val="0"/>
          <w:sz w:val="18"/>
        </w:rPr>
        <w:t xml:space="preserve"> JUnit, Mockito, Postman (Load Testing), Git, Kafka, Maven, Gradle</w:t>
      </w:r>
    </w:p>
    <w:p>
      <w:pPr>
        <w:spacing w:before="322" w:after="0" w:line="255" w:lineRule="exact"/>
        <w:jc w:val="left"/>
      </w:pPr>
      <w:r>
        <w:rPr>
          <w:rFonts w:ascii="Roboto" w:hAnsi="Roboto" w:eastAsia="Roboto" w:cs="Roboto"/>
          <w:b/>
          <w:i w:val="0"/>
          <w:sz w:val="20"/>
        </w:rPr>
        <w:t>Achievements &amp; Certiﬁcations</w:t>
      </w:r>
    </w:p>
    <w:p>
      <w:pPr>
        <w:spacing w:before="194" w:after="0" w:line="249" w:lineRule="exact"/>
        <w:ind w:left="104"/>
        <w:jc w:val="left"/>
      </w:pPr>
      <w:r>
        <w:rPr>
          <w:rFonts w:ascii="Roboto" w:hAnsi="Roboto" w:eastAsia="Roboto" w:cs="Roboto"/>
          <w:b w:val="0"/>
          <w:i w:val="0"/>
          <w:sz w:val="19"/>
        </w:rPr>
        <w:t>•</w:t>
      </w:r>
      <w:r>
        <w:rPr>
          <w:rFonts w:ascii="Roboto" w:hAnsi="Roboto" w:eastAsia="Roboto" w:cs="Roboto"/>
          <w:b/>
          <w:i w:val="0"/>
          <w:sz w:val="18"/>
        </w:rPr>
        <w:t xml:space="preserve"> Winner – PU Code Hackathon 3.0:</w:t>
      </w:r>
      <w:r>
        <w:rPr>
          <w:rFonts w:ascii="Roboto" w:hAnsi="Roboto" w:eastAsia="Roboto" w:cs="Roboto"/>
          <w:b w:val="0"/>
          <w:i w:val="0"/>
          <w:sz w:val="19"/>
        </w:rPr>
        <w:t xml:space="preserve"> Top 10 / 210 teams; built scalable backend system with real-time features</w:t>
      </w:r>
      <w:r>
        <w:rPr>
          <w:rFonts w:ascii="Roboto" w:hAnsi="Roboto" w:eastAsia="Roboto" w:cs="Roboto"/>
          <w:b w:val="0"/>
          <w:i w:val="0"/>
          <w:color w:val="0A3CA0"/>
          <w:sz w:val="19"/>
        </w:rPr>
        <w:t xml:space="preserve"> [Certiﬁcate] </w:t>
      </w:r>
      <w:r>
        <w:rPr>
          <w:rFonts w:ascii="Roboto" w:hAnsi="Roboto" w:eastAsia="Roboto" w:cs="Roboto"/>
          <w:b w:val="0"/>
          <w:i w:val="0"/>
          <w:sz w:val="18"/>
        </w:rPr>
        <w:t>•</w:t>
      </w:r>
      <w:r>
        <w:rPr>
          <w:rFonts w:ascii="Roboto" w:hAnsi="Roboto" w:eastAsia="Roboto" w:cs="Roboto"/>
          <w:b/>
          <w:i w:val="0"/>
          <w:sz w:val="18"/>
        </w:rPr>
        <w:t xml:space="preserve"> Finalist – Odoo Hackathon 2025:</w:t>
      </w:r>
      <w:r>
        <w:rPr>
          <w:rFonts w:ascii="Roboto" w:hAnsi="Roboto" w:eastAsia="Roboto" w:cs="Roboto"/>
          <w:b w:val="0"/>
          <w:i w:val="0"/>
          <w:sz w:val="19"/>
        </w:rPr>
        <w:t xml:space="preserve"> Selected from 19,000+ participants; developed production-ready SaaS backend</w:t>
      </w:r>
      <w:r>
        <w:rPr>
          <w:rFonts w:ascii="Roboto" w:hAnsi="Roboto" w:eastAsia="Roboto" w:cs="Roboto"/>
          <w:b w:val="0"/>
          <w:i w:val="0"/>
          <w:color w:val="0A3CA0"/>
          <w:sz w:val="19"/>
        </w:rPr>
        <w:t xml:space="preserve"> [Certiﬁcate] </w:t>
      </w:r>
      <w:r>
        <w:rPr>
          <w:rFonts w:ascii="Roboto" w:hAnsi="Roboto" w:eastAsia="Roboto" w:cs="Roboto"/>
          <w:b w:val="0"/>
          <w:i w:val="0"/>
          <w:sz w:val="18"/>
        </w:rPr>
        <w:t>•</w:t>
      </w:r>
      <w:r>
        <w:rPr>
          <w:rFonts w:ascii="Roboto" w:hAnsi="Roboto" w:eastAsia="Roboto" w:cs="Roboto"/>
          <w:b/>
          <w:i w:val="0"/>
          <w:sz w:val="18"/>
        </w:rPr>
        <w:t xml:space="preserve"> Finalist – Vadodara Hackathon 5.0:</w:t>
      </w:r>
      <w:r>
        <w:rPr>
          <w:rFonts w:ascii="Roboto" w:hAnsi="Roboto" w:eastAsia="Roboto" w:cs="Roboto"/>
          <w:b w:val="0"/>
          <w:i w:val="0"/>
          <w:sz w:val="19"/>
        </w:rPr>
        <w:t xml:space="preserve"> Top 45 / 400+ teams; built sign language translation application </w:t>
      </w:r>
      <w:r>
        <w:rPr>
          <w:rFonts w:ascii="Roboto" w:hAnsi="Roboto" w:eastAsia="Roboto" w:cs="Roboto"/>
          <w:b w:val="0"/>
          <w:i w:val="0"/>
          <w:sz w:val="18"/>
        </w:rPr>
        <w:t>•</w:t>
      </w:r>
      <w:r>
        <w:rPr>
          <w:rFonts w:ascii="Roboto" w:hAnsi="Roboto" w:eastAsia="Roboto" w:cs="Roboto"/>
          <w:b/>
          <w:i w:val="0"/>
          <w:sz w:val="18"/>
        </w:rPr>
        <w:t xml:space="preserve"> MyOnsite Healthcare Hackathon:</w:t>
      </w:r>
      <w:r>
        <w:rPr>
          <w:rFonts w:ascii="Roboto" w:hAnsi="Roboto" w:eastAsia="Roboto" w:cs="Roboto"/>
          <w:b w:val="0"/>
          <w:i w:val="0"/>
          <w:sz w:val="19"/>
        </w:rPr>
        <w:t xml:space="preserve"> Built AI-powered voice-based patient intake system</w:t>
      </w:r>
      <w:r>
        <w:rPr>
          <w:rFonts w:ascii="Roboto" w:hAnsi="Roboto" w:eastAsia="Roboto" w:cs="Roboto"/>
          <w:b w:val="0"/>
          <w:i w:val="0"/>
          <w:color w:val="0A3CA0"/>
          <w:sz w:val="19"/>
        </w:rPr>
        <w:t xml:space="preserve"> [Certiﬁcate] </w:t>
      </w:r>
      <w:r>
        <w:rPr>
          <w:rFonts w:ascii="Roboto" w:hAnsi="Roboto" w:eastAsia="Roboto" w:cs="Roboto"/>
          <w:b w:val="0"/>
          <w:i w:val="0"/>
          <w:sz w:val="18"/>
        </w:rPr>
        <w:t>•</w:t>
      </w:r>
      <w:r>
        <w:rPr>
          <w:rFonts w:ascii="Roboto" w:hAnsi="Roboto" w:eastAsia="Roboto" w:cs="Roboto"/>
          <w:b/>
          <w:i w:val="0"/>
          <w:sz w:val="18"/>
        </w:rPr>
        <w:t xml:space="preserve"> Postman API Fundamentals Student Expert:</w:t>
      </w:r>
      <w:r>
        <w:rPr>
          <w:rFonts w:ascii="Roboto" w:hAnsi="Roboto" w:eastAsia="Roboto" w:cs="Roboto"/>
          <w:b w:val="0"/>
          <w:i w:val="0"/>
          <w:sz w:val="19"/>
        </w:rPr>
        <w:t xml:space="preserve"> Validated API design, testing, and request lifecycle expertise</w:t>
      </w:r>
      <w:r>
        <w:rPr>
          <w:rFonts w:ascii="Roboto" w:hAnsi="Roboto" w:eastAsia="Roboto" w:cs="Roboto"/>
          <w:b w:val="0"/>
          <w:i w:val="0"/>
          <w:color w:val="0A3CA0"/>
          <w:sz w:val="19"/>
        </w:rPr>
        <w:t xml:space="preserve"> [Credential] </w:t>
      </w:r>
      <w:r>
        <w:rPr>
          <w:rFonts w:ascii="Roboto" w:hAnsi="Roboto" w:eastAsia="Roboto" w:cs="Roboto"/>
          <w:b w:val="0"/>
          <w:i w:val="0"/>
          <w:sz w:val="18"/>
        </w:rPr>
        <w:t>•</w:t>
      </w:r>
      <w:r>
        <w:rPr>
          <w:rFonts w:ascii="Roboto" w:hAnsi="Roboto" w:eastAsia="Roboto" w:cs="Roboto"/>
          <w:b/>
          <w:i w:val="0"/>
          <w:sz w:val="18"/>
        </w:rPr>
        <w:t xml:space="preserve"> 400+ DSA Problems:</w:t>
      </w:r>
      <w:r>
        <w:rPr>
          <w:rFonts w:ascii="Roboto" w:hAnsi="Roboto" w:eastAsia="Roboto" w:cs="Roboto"/>
          <w:b w:val="0"/>
          <w:i w:val="0"/>
          <w:sz w:val="19"/>
        </w:rPr>
        <w:t xml:space="preserve"> Solved across LeetCode &amp; Codeforces demonstrating strong algorithmic foundation</w:t>
      </w:r>
    </w:p>
    <w:p>
      <w:pPr>
        <w:spacing w:before="386" w:after="0" w:line="255" w:lineRule="exact"/>
        <w:jc w:val="left"/>
      </w:pPr>
      <w:r>
        <w:rPr>
          <w:rFonts w:ascii="Roboto" w:hAnsi="Roboto" w:eastAsia="Roboto" w:cs="Roboto"/>
          <w:b/>
          <w:i w:val="0"/>
          <w:sz w:val="20"/>
        </w:rPr>
        <w:t>Education</w:t>
      </w:r>
    </w:p>
    <w:p>
      <w:pPr>
        <w:spacing w:before="224" w:after="0" w:line="243" w:lineRule="exact"/>
        <w:jc w:val="left"/>
      </w:pPr>
      <w:r>
        <w:rPr>
          <w:rFonts w:ascii="Roboto" w:hAnsi="Roboto" w:eastAsia="Roboto" w:cs="Roboto"/>
          <w:b/>
          <w:i w:val="0"/>
          <w:sz w:val="19"/>
        </w:rPr>
        <w:t>Parul Institute of Technology</w:t>
      </w:r>
    </w:p>
    <w:p>
      <w:pPr>
        <w:spacing w:before="0" w:after="0" w:line="259" w:lineRule="exact"/>
        <w:jc w:val="both"/>
      </w:pPr>
      <w:r>
        <w:rPr>
          <w:rFonts w:ascii="Roboto" w:hAnsi="Roboto" w:eastAsia="Roboto" w:cs="Roboto"/>
          <w:b/>
          <w:i w:val="0"/>
          <w:sz w:val="18"/>
        </w:rPr>
        <w:t xml:space="preserve">2022 – 2026 </w:t>
      </w:r>
      <w:r>
        <w:rPr>
          <w:rFonts w:ascii="Roboto" w:hAnsi="Roboto" w:eastAsia="Roboto" w:cs="Roboto"/>
          <w:b w:val="0"/>
          <w:i/>
          <w:sz w:val="18"/>
        </w:rPr>
        <w:t>B.Tech in Computer Science &amp; Engineering</w:t>
      </w:r>
    </w:p>
    <w:p>
      <w:pPr>
        <w:spacing w:before="0" w:after="0" w:line="224" w:lineRule="exact"/>
        <w:ind w:left="9944"/>
        <w:jc w:val="left"/>
      </w:pPr>
      <w:r>
        <w:rPr>
          <w:rFonts w:ascii="Roboto" w:hAnsi="Roboto" w:eastAsia="Roboto" w:cs="Roboto"/>
          <w:b w:val="0"/>
          <w:i/>
          <w:sz w:val="18"/>
        </w:rPr>
        <w:t>CGPA: 8.39</w:t>
      </w:r>
    </w:p>
    <w:sectPr w:rsidR="00FC693F" w:rsidRPr="0006063C" w:rsidSect="00034616">
      <w:pgSz w:w="12240" w:h="15840"/>
      <w:pgMar w:top="493" w:right="680" w:bottom="436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