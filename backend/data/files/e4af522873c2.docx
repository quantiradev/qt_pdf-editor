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216" w:lineRule="exact"/>
        <w:ind w:left="1454"/>
        <w:jc w:val="left"/>
      </w:pPr>
      <w:r>
        <w:rPr>
          <w:rFonts w:ascii="Arial Bold" w:hAnsi="Arial Bold" w:eastAsia="Arial Bold" w:cs="Arial Bold"/>
          <w:b/>
          <w:i w:val="0"/>
          <w:sz w:val="99"/>
        </w:rPr>
        <w:t>KULASEKHAR RAMANABOYINA</w:t>
      </w:r>
      <w:r>
        <w:rPr>
          <w:rFonts w:ascii="Arial Bold" w:hAnsi="Arial Bold" w:eastAsia="Arial Bold" w:cs="Arial Bold"/>
          <w:b/>
          <w:i w:val="0"/>
          <w:sz w:val="96"/>
        </w:rPr>
        <w:t xml:space="preserve"> </w:t>
      </w:r>
    </w:p>
    <w:p>
      <w:pPr>
        <w:spacing w:before="108" w:after="0" w:line="547" w:lineRule="exact"/>
        <w:ind w:left="4208"/>
        <w:jc w:val="left"/>
      </w:pPr>
      <w:r>
        <w:rPr>
          <w:rFonts w:ascii="Times New Roman" w:hAnsi="Times New Roman" w:eastAsia="Times New Roman" w:cs="Times New Roman"/>
          <w:b w:val="0"/>
          <w:i w:val="0"/>
          <w:sz w:val="44"/>
        </w:rPr>
        <w:t>B.TECH Graduate | Proficient in Web Technologies with MERN stack</w:t>
      </w:r>
      <w:r>
        <w:rPr>
          <w:rFonts w:ascii="Times New Roman" w:hAnsi="Times New Roman" w:eastAsia="Times New Roman" w:cs="Times New Roman"/>
          <w:b w:val="0"/>
          <w:i w:val="0"/>
          <w:sz w:val="43"/>
        </w:rPr>
        <w:t xml:space="preserve"> </w:t>
      </w:r>
    </w:p>
    <w:p>
      <w:pPr>
        <w:spacing w:before="196" w:after="0" w:line="243" w:lineRule="exact"/>
        <w:jc w:val="left"/>
      </w:pPr>
      <w:r>
        <w:rPr>
          <w:rFonts w:ascii="Times New Roman" w:hAnsi="Times New Roman" w:eastAsia="Times New Roman" w:cs="Times New Roman"/>
          <w:b w:val="0"/>
          <w:i w:val="0"/>
          <w:sz w:val="19"/>
        </w:rPr>
        <w:t xml:space="preserve"> </w:t>
      </w:r>
    </w:p>
    <w:p>
      <w:pPr>
        <w:spacing w:before="0" w:after="0" w:line="97" w:lineRule="exact"/>
        <w:jc w:val="left"/>
      </w:pPr>
      <w:r>
        <w:rPr>
          <w:rFonts w:ascii="Times New Roman" w:hAnsi="Times New Roman" w:eastAsia="Times New Roman" w:cs="Times New Roman"/>
          <w:b w:val="0"/>
          <w:i w:val="0"/>
          <w:sz w:val="7"/>
        </w:rPr>
        <w:t xml:space="preserve"> </w:t>
      </w:r>
    </w:p>
    <w:p>
      <w:pPr>
        <w:spacing w:before="150" w:after="0"/>
        <w:jc w:val="center"/>
      </w:pPr>
      <w:r>
        <w:drawing>
          <wp:inline xmlns:a="http://schemas.openxmlformats.org/drawingml/2006/main" xmlns:pic="http://schemas.openxmlformats.org/drawingml/2006/picture">
            <wp:extent cx="236220" cy="2372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36220" cy="237261"/>
                    </a:xfrm>
                    <a:prstGeom prst="rect"/>
                  </pic:spPr>
                </pic:pic>
              </a:graphicData>
            </a:graphic>
          </wp:inline>
        </w:drawing>
      </w:r>
    </w:p>
    <w:p>
      <w:pPr>
        <w:spacing w:before="0" w:after="0" w:line="445" w:lineRule="exact"/>
        <w:ind w:left="4688"/>
        <w:jc w:val="left"/>
      </w:pP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6"/>
        </w:rPr>
        <w:t>Hyderabad</w:t>
      </w:r>
      <w:r>
        <w:rPr>
          <w:rFonts w:ascii="Times New Roman" w:hAnsi="Times New Roman" w:eastAsia="Times New Roman" w:cs="Times New Roman"/>
          <w:b w:val="0"/>
          <w:i w:val="0"/>
          <w:sz w:val="35"/>
        </w:rPr>
        <w:t xml:space="preserve"> </w:t>
      </w:r>
      <w:r>
        <w:rPr>
          <w:rFonts w:ascii="Arial Bold" w:hAnsi="Arial Bold" w:eastAsia="Arial Bold" w:cs="Arial Bold"/>
          <w:b/>
          <w:i w:val="0"/>
          <w:color w:val="0000FF"/>
          <w:sz w:val="35"/>
        </w:rPr>
        <w:t>LinkedIn</w:t>
      </w:r>
      <w:r>
        <w:rPr>
          <w:rFonts w:ascii="Arial Bold" w:hAnsi="Arial Bold" w:eastAsia="Arial Bold" w:cs="Arial Bold"/>
          <w:b/>
          <w:i w:val="0"/>
          <w:sz w:val="35"/>
        </w:rPr>
        <w:t xml:space="preserve"> </w:t>
      </w:r>
      <w:r>
        <w:rPr>
          <w:rFonts w:ascii="Arial Bold" w:hAnsi="Arial Bold" w:eastAsia="Arial Bold" w:cs="Arial Bold"/>
          <w:b/>
          <w:i w:val="0"/>
          <w:color w:val="0000FF"/>
          <w:sz w:val="35"/>
        </w:rPr>
        <w:t>Github</w:t>
      </w:r>
      <w:r>
        <w:rPr>
          <w:rFonts w:ascii="Arial Bold" w:hAnsi="Arial Bold" w:eastAsia="Arial Bold" w:cs="Arial Bold"/>
          <w:b/>
          <w:i w:val="0"/>
          <w:sz w:val="35"/>
        </w:rPr>
        <w:t xml:space="preserve"> </w:t>
      </w:r>
    </w:p>
    <w:p>
      <w:pPr>
        <w:spacing w:before="0" w:after="0" w:line="435" w:lineRule="exact"/>
        <w:ind w:left="574"/>
        <w:jc w:val="left"/>
      </w:pPr>
      <w:r>
        <w:rPr>
          <w:rFonts w:ascii="Times New Roman" w:hAnsi="Times New Roman" w:eastAsia="Times New Roman" w:cs="Times New Roman"/>
          <w:b w:val="0"/>
          <w:i w:val="0"/>
          <w:sz w:val="35"/>
        </w:rPr>
        <w:t>+91 7075217879</w:t>
      </w:r>
      <w:r>
        <w:rPr>
          <w:rFonts w:ascii="Times New Roman" w:hAnsi="Times New Roman" w:eastAsia="Times New Roman" w:cs="Times New Roman"/>
          <w:b w:val="0"/>
          <w:i w:val="0"/>
          <w:sz w:val="35"/>
        </w:rPr>
        <w:t xml:space="preserve"> </w:t>
      </w:r>
    </w:p>
    <w:p>
      <w:pPr>
        <w:spacing w:before="0" w:after="0" w:line="427" w:lineRule="exact"/>
        <w:ind w:left="8447"/>
        <w:jc w:val="left"/>
      </w:pPr>
      <w:r>
        <w:rPr>
          <w:rFonts w:ascii="TimesNewRomanPS Bold" w:hAnsi="TimesNewRomanPS Bold" w:eastAsia="TimesNewRomanPS Bold" w:cs="TimesNewRomanPS Bold"/>
          <w:b/>
          <w:i w:val="0"/>
          <w:color w:val="0000FF"/>
          <w:sz w:val="35"/>
        </w:rPr>
        <w:t>kulasekhar981@gmail.com</w:t>
      </w:r>
      <w:r>
        <w:rPr>
          <w:rFonts w:ascii="TimesNewRomanPS Bold" w:hAnsi="TimesNewRomanPS Bold" w:eastAsia="TimesNewRomanPS Bold" w:cs="TimesNewRomanPS Bold"/>
          <w:b/>
          <w:i w:val="0"/>
          <w:sz w:val="35"/>
        </w:rPr>
        <w:t xml:space="preserve"> </w:t>
      </w:r>
    </w:p>
    <w:p>
      <w:pPr>
        <w:spacing w:before="0" w:after="0"/>
        <w:jc w:val="center"/>
      </w:pPr>
      <w:r>
        <w:drawing>
          <wp:inline xmlns:a="http://schemas.openxmlformats.org/drawingml/2006/main" xmlns:pic="http://schemas.openxmlformats.org/drawingml/2006/picture">
            <wp:extent cx="249554" cy="25018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9554" cy="250189"/>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135090" cy="20239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5090" cy="202399"/>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190753" cy="1461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0753" cy="146176"/>
                    </a:xfrm>
                    <a:prstGeom prst="rect"/>
                  </pic:spPr>
                </pic:pic>
              </a:graphicData>
            </a:graphic>
          </wp:inline>
        </w:drawing>
      </w:r>
    </w:p>
    <w:p>
      <w:pPr>
        <w:spacing w:before="483" w:after="0" w:line="146" w:lineRule="exact"/>
        <w:jc w:val="left"/>
      </w:pPr>
      <w:r>
        <w:rPr>
          <w:rFonts w:ascii="Times New Roman" w:hAnsi="Times New Roman" w:eastAsia="Times New Roman" w:cs="Times New Roman"/>
          <w:b w:val="0"/>
          <w:i w:val="0"/>
          <w:sz w:val="12"/>
        </w:rPr>
        <w:t xml:space="preserve"> </w:t>
      </w:r>
    </w:p>
    <w:p>
      <w:pPr>
        <w:spacing w:before="0" w:after="0" w:line="23" w:lineRule="exact"/>
        <w:ind w:left="21703"/>
        <w:jc w:val="left"/>
      </w:pPr>
      <w:r>
        <w:rPr>
          <w:rFonts w:ascii="Times New Roman" w:hAnsi="Times New Roman" w:eastAsia="Times New Roman" w:cs="Times New Roman"/>
          <w:b w:val="0"/>
          <w:i w:val="0"/>
          <w:sz w:val="1"/>
        </w:rPr>
        <w:t xml:space="preserve"> </w:t>
      </w:r>
    </w:p>
    <w:p>
      <w:pPr>
        <w:spacing w:before="165" w:after="0" w:line="524" w:lineRule="exact"/>
        <w:ind w:left="7943"/>
        <w:jc w:val="left"/>
      </w:pPr>
      <w:r>
        <w:rPr>
          <w:rFonts w:ascii="TimesNewRomanPS Bold" w:hAnsi="TimesNewRomanPS Bold" w:eastAsia="TimesNewRomanPS Bold" w:cs="TimesNewRomanPS Bold"/>
          <w:b/>
          <w:i w:val="0"/>
          <w:sz w:val="42"/>
        </w:rPr>
        <w:t xml:space="preserve">PROFESSIONAL  SUMMARY </w:t>
      </w:r>
    </w:p>
    <w:p>
      <w:pPr>
        <w:spacing w:before="236" w:after="0" w:line="485" w:lineRule="exact"/>
        <w:ind w:left="490"/>
        <w:jc w:val="both"/>
      </w:pPr>
      <w:r>
        <w:rPr>
          <w:rFonts w:ascii="Times New Roman" w:hAnsi="Times New Roman" w:eastAsia="Times New Roman" w:cs="Times New Roman"/>
          <w:b w:val="0"/>
          <w:i w:val="0"/>
          <w:sz w:val="35"/>
        </w:rPr>
        <w:t xml:space="preserve">As a self-motivated fresher, I’m excited to grow alongside a company’s success story—learning from every milestone, adapting to evolving challenges, and aligning my journey with the organization’s upward path. My goal is to thrive as the company thrives, while consistently adding value through passion, curiosity, and commitment. </w:t>
      </w:r>
    </w:p>
    <w:p>
      <w:pPr>
        <w:spacing w:before="88" w:after="0" w:line="220" w:lineRule="exact"/>
        <w:jc w:val="left"/>
      </w:pPr>
      <w:r>
        <w:rPr>
          <w:rFonts w:ascii="Times New Roman" w:hAnsi="Times New Roman" w:eastAsia="Times New Roman" w:cs="Times New Roman"/>
          <w:b w:val="0"/>
          <w:i w:val="0"/>
          <w:sz w:val="18"/>
        </w:rPr>
        <w:t xml:space="preserve"> </w:t>
      </w:r>
    </w:p>
    <w:p>
      <w:pPr>
        <w:spacing w:before="190" w:after="0" w:line="524" w:lineRule="exact"/>
        <w:ind w:left="9702"/>
        <w:jc w:val="left"/>
      </w:pPr>
      <w:r>
        <w:rPr>
          <w:rFonts w:ascii="TimesNewRomanPS Bold" w:hAnsi="TimesNewRomanPS Bold" w:eastAsia="TimesNewRomanPS Bold" w:cs="TimesNewRomanPS Bold"/>
          <w:b/>
          <w:i w:val="0"/>
          <w:sz w:val="42"/>
        </w:rPr>
        <w:t xml:space="preserve">EDUCATION </w:t>
      </w:r>
    </w:p>
    <w:p>
      <w:pPr>
        <w:spacing w:before="281" w:after="0" w:line="427" w:lineRule="exact"/>
        <w:ind w:left="490"/>
        <w:jc w:val="left"/>
      </w:pPr>
      <w:r>
        <w:rPr>
          <w:rFonts w:ascii="TimesNewRomanPS Bold" w:hAnsi="TimesNewRomanPS Bold" w:eastAsia="TimesNewRomanPS Bold" w:cs="TimesNewRomanPS Bold"/>
          <w:b/>
          <w:i w:val="0"/>
          <w:sz w:val="35"/>
        </w:rPr>
        <w:t xml:space="preserve">B.Tech (Computer Science and Business Systems)  </w:t>
      </w:r>
      <w:r>
        <w:rPr>
          <w:rFonts w:ascii="Times New Roman" w:hAnsi="Times New Roman" w:eastAsia="Times New Roman" w:cs="Times New Roman"/>
          <w:b w:val="0"/>
          <w:i w:val="0"/>
          <w:sz w:val="35"/>
        </w:rPr>
        <w:t xml:space="preserve">-  Arjun college of Technology , Coimbatore  -  CGPA : 8.4  2021 - 2025 </w:t>
      </w:r>
    </w:p>
    <w:p>
      <w:pPr>
        <w:spacing w:before="311" w:after="0" w:line="427" w:lineRule="exact"/>
        <w:ind w:left="490"/>
        <w:jc w:val="left"/>
      </w:pPr>
      <w:r>
        <w:rPr>
          <w:rFonts w:ascii="TimesNewRomanPS Bold" w:hAnsi="TimesNewRomanPS Bold" w:eastAsia="TimesNewRomanPS Bold" w:cs="TimesNewRomanPS Bold"/>
          <w:b/>
          <w:i w:val="0"/>
          <w:sz w:val="35"/>
        </w:rPr>
        <w:t xml:space="preserve">Intermediate </w:t>
      </w:r>
    </w:p>
    <w:p>
      <w:pPr>
        <w:spacing w:before="0" w:after="0" w:line="427" w:lineRule="exact"/>
        <w:ind w:left="6327"/>
        <w:jc w:val="left"/>
      </w:pPr>
      <w:r>
        <w:rPr>
          <w:rFonts w:ascii="TimesNewRomanPS Bold" w:hAnsi="TimesNewRomanPS Bold" w:eastAsia="TimesNewRomanPS Bold" w:cs="TimesNewRomanPS Bold"/>
          <w:b/>
          <w:i w:val="0"/>
          <w:sz w:val="35"/>
        </w:rPr>
        <w:t xml:space="preserve">  </w:t>
      </w:r>
      <w:r>
        <w:rPr>
          <w:rFonts w:ascii="Times New Roman" w:hAnsi="Times New Roman" w:eastAsia="Times New Roman" w:cs="Times New Roman"/>
          <w:b w:val="0"/>
          <w:i w:val="0"/>
          <w:sz w:val="35"/>
        </w:rPr>
        <w:t xml:space="preserve">-  Sri Chaitanya Jr College , Vijayawada  -  GPA : 9.6  2019 - 2021 </w:t>
      </w:r>
    </w:p>
    <w:p>
      <w:pPr>
        <w:spacing w:before="308" w:after="0" w:line="427" w:lineRule="exact"/>
        <w:ind w:left="490"/>
        <w:jc w:val="left"/>
      </w:pPr>
      <w:r>
        <w:rPr>
          <w:rFonts w:ascii="TimesNewRomanPS Bold" w:hAnsi="TimesNewRomanPS Bold" w:eastAsia="TimesNewRomanPS Bold" w:cs="TimesNewRomanPS Bold"/>
          <w:b/>
          <w:i w:val="0"/>
          <w:sz w:val="35"/>
        </w:rPr>
        <w:t xml:space="preserve">SSC  </w:t>
      </w:r>
      <w:r>
        <w:rPr>
          <w:rFonts w:ascii="Times New Roman" w:hAnsi="Times New Roman" w:eastAsia="Times New Roman" w:cs="Times New Roman"/>
          <w:b w:val="0"/>
          <w:i w:val="0"/>
          <w:sz w:val="35"/>
        </w:rPr>
        <w:t xml:space="preserve">-  Sree Swamy Vivekananda EM School , Pulivendula  -  GPA : 10  2018 - 2019 </w:t>
      </w:r>
    </w:p>
    <w:p>
      <w:pPr>
        <w:spacing w:before="0" w:after="0" w:line="158" w:lineRule="exact"/>
        <w:jc w:val="left"/>
      </w:pPr>
      <w:r>
        <w:rPr>
          <w:rFonts w:ascii="Times New Roman" w:hAnsi="Times New Roman" w:eastAsia="Times New Roman" w:cs="Times New Roman"/>
          <w:b w:val="0"/>
          <w:i w:val="0"/>
          <w:sz w:val="12"/>
        </w:rPr>
        <w:t xml:space="preserve"> </w:t>
      </w:r>
    </w:p>
    <w:p>
      <w:pPr>
        <w:spacing w:before="99" w:after="0" w:line="243" w:lineRule="exact"/>
        <w:jc w:val="left"/>
      </w:pPr>
      <w:r>
        <w:rPr>
          <w:rFonts w:ascii="Times New Roman" w:hAnsi="Times New Roman" w:eastAsia="Times New Roman" w:cs="Times New Roman"/>
          <w:b w:val="0"/>
          <w:i w:val="0"/>
          <w:sz w:val="19"/>
        </w:rPr>
        <w:t xml:space="preserve"> </w:t>
      </w:r>
    </w:p>
    <w:p>
      <w:pPr>
        <w:spacing w:before="0" w:after="0" w:line="534" w:lineRule="exact"/>
        <w:ind w:left="9176"/>
        <w:jc w:val="left"/>
      </w:pPr>
      <w:r>
        <w:rPr>
          <w:rFonts w:ascii="TimesNewRomanPS Bold" w:hAnsi="TimesNewRomanPS Bold" w:eastAsia="TimesNewRomanPS Bold" w:cs="TimesNewRomanPS Bold"/>
          <w:b/>
          <w:i w:val="0"/>
          <w:sz w:val="43"/>
        </w:rPr>
        <w:t>INTERNSHIPS</w:t>
      </w:r>
      <w:r>
        <w:rPr>
          <w:rFonts w:ascii="TimesNewRomanPS Bold" w:hAnsi="TimesNewRomanPS Bold" w:eastAsia="TimesNewRomanPS Bold" w:cs="TimesNewRomanPS Bold"/>
          <w:b/>
          <w:i w:val="0"/>
          <w:sz w:val="42"/>
        </w:rPr>
        <w:t xml:space="preserve"> </w:t>
      </w:r>
    </w:p>
    <w:p>
      <w:pPr>
        <w:spacing w:before="220" w:after="0" w:line="524" w:lineRule="exact"/>
        <w:ind w:left="518"/>
        <w:jc w:val="left"/>
      </w:pPr>
      <w:r>
        <w:rPr>
          <w:rFonts w:ascii="TimesNewRomanPS Bold" w:hAnsi="TimesNewRomanPS Bold" w:eastAsia="TimesNewRomanPS Bold" w:cs="TimesNewRomanPS Bold"/>
          <w:b/>
          <w:i w:val="0"/>
          <w:sz w:val="35"/>
        </w:rPr>
        <w:t>Web Development Intern</w:t>
      </w:r>
      <w:r>
        <w:rPr>
          <w:rFonts w:ascii="TimesNewRomanPS Bold" w:hAnsi="TimesNewRomanPS Bold" w:eastAsia="TimesNewRomanPS Bold" w:cs="TimesNewRomanPS Bold"/>
          <w:b/>
          <w:i w:val="0"/>
          <w:sz w:val="42"/>
        </w:rPr>
        <w:t xml:space="preserve"> </w:t>
      </w:r>
      <w:r>
        <w:rPr>
          <w:rFonts w:ascii="Times New Roman" w:hAnsi="Times New Roman" w:eastAsia="Times New Roman" w:cs="Times New Roman"/>
          <w:b w:val="0"/>
          <w:i w:val="0"/>
          <w:sz w:val="35"/>
        </w:rPr>
        <w:t xml:space="preserve">- at Neural Arc Global Pvt. Ltd , Coimbatore </w:t>
      </w:r>
    </w:p>
    <w:p>
      <w:pPr>
        <w:spacing w:before="0" w:after="0" w:line="435" w:lineRule="exact"/>
        <w:ind w:left="13655"/>
        <w:jc w:val="left"/>
      </w:pPr>
      <w:r>
        <w:rPr>
          <w:rFonts w:ascii="Times New Roman" w:hAnsi="Times New Roman" w:eastAsia="Times New Roman" w:cs="Times New Roman"/>
          <w:b w:val="0"/>
          <w:i w:val="0"/>
          <w:sz w:val="35"/>
        </w:rPr>
        <w:t>(on-site)</w:t>
      </w:r>
      <w:r>
        <w:rPr>
          <w:rFonts w:ascii="Times New Roman" w:hAnsi="Times New Roman" w:eastAsia="Times New Roman" w:cs="Times New Roman"/>
          <w:b w:val="0"/>
          <w:i w:val="0"/>
          <w:sz w:val="35"/>
        </w:rPr>
        <w:t xml:space="preserve"> </w:t>
      </w:r>
    </w:p>
    <w:p>
      <w:pPr>
        <w:spacing w:before="0" w:after="0" w:line="435" w:lineRule="exact"/>
        <w:ind w:left="18350"/>
        <w:jc w:val="left"/>
      </w:pPr>
      <w:r>
        <w:rPr>
          <w:rFonts w:ascii="Times New Roman" w:hAnsi="Times New Roman" w:eastAsia="Times New Roman" w:cs="Times New Roman"/>
          <w:b w:val="0"/>
          <w:i w:val="0"/>
          <w:sz w:val="35"/>
        </w:rPr>
        <w:t>Jun 2023 - Jul 2023</w:t>
      </w:r>
      <w:r>
        <w:rPr>
          <w:rFonts w:ascii="Times New Roman" w:hAnsi="Times New Roman" w:eastAsia="Times New Roman" w:cs="Times New Roman"/>
          <w:b w:val="0"/>
          <w:i w:val="0"/>
          <w:sz w:val="35"/>
        </w:rPr>
        <w:t xml:space="preserve"> </w:t>
      </w:r>
    </w:p>
    <w:p>
      <w:pPr>
        <w:spacing w:before="210" w:after="0" w:line="427" w:lineRule="exact"/>
        <w:ind w:left="518"/>
        <w:jc w:val="left"/>
      </w:pPr>
      <w:r>
        <w:rPr>
          <w:rFonts w:ascii="TimesNewRomanPS Bold" w:hAnsi="TimesNewRomanPS Bold" w:eastAsia="TimesNewRomanPS Bold" w:cs="TimesNewRomanPS Bold"/>
          <w:b/>
          <w:i w:val="0"/>
          <w:sz w:val="35"/>
        </w:rPr>
        <w:t xml:space="preserve">Web Development Intern </w:t>
      </w:r>
      <w:r>
        <w:rPr>
          <w:rFonts w:ascii="Times New Roman" w:hAnsi="Times New Roman" w:eastAsia="Times New Roman" w:cs="Times New Roman"/>
          <w:b w:val="0"/>
          <w:i w:val="0"/>
          <w:sz w:val="35"/>
        </w:rPr>
        <w:t xml:space="preserve">- at Coincent.ai Learning Drives Excellence </w:t>
      </w:r>
    </w:p>
    <w:p>
      <w:pPr>
        <w:spacing w:before="0" w:after="0" w:line="435" w:lineRule="exact"/>
        <w:ind w:left="13753"/>
        <w:jc w:val="left"/>
      </w:pPr>
      <w:r>
        <w:rPr>
          <w:rFonts w:ascii="Times New Roman" w:hAnsi="Times New Roman" w:eastAsia="Times New Roman" w:cs="Times New Roman"/>
          <w:b w:val="0"/>
          <w:i w:val="0"/>
          <w:sz w:val="35"/>
        </w:rPr>
        <w:t>(virtual)</w:t>
      </w:r>
      <w:r>
        <w:rPr>
          <w:rFonts w:ascii="Times New Roman" w:hAnsi="Times New Roman" w:eastAsia="Times New Roman" w:cs="Times New Roman"/>
          <w:b w:val="0"/>
          <w:i w:val="0"/>
          <w:sz w:val="35"/>
        </w:rPr>
        <w:t xml:space="preserve"> </w:t>
      </w:r>
    </w:p>
    <w:p>
      <w:pPr>
        <w:spacing w:before="0" w:after="0" w:line="427" w:lineRule="exact"/>
        <w:ind w:left="18434"/>
        <w:jc w:val="left"/>
      </w:pPr>
      <w:r>
        <w:rPr>
          <w:rFonts w:ascii="Times New Roman" w:hAnsi="Times New Roman" w:eastAsia="Times New Roman" w:cs="Times New Roman"/>
          <w:b w:val="0"/>
          <w:i w:val="0"/>
          <w:sz w:val="35"/>
        </w:rPr>
        <w:t xml:space="preserve">Jun 2024 - Jul 2021 </w:t>
      </w:r>
    </w:p>
    <w:p>
      <w:pPr>
        <w:spacing w:before="201" w:after="0" w:line="220" w:lineRule="exact"/>
        <w:jc w:val="left"/>
      </w:pPr>
      <w:r>
        <w:rPr>
          <w:rFonts w:ascii="Times New Roman" w:hAnsi="Times New Roman" w:eastAsia="Times New Roman" w:cs="Times New Roman"/>
          <w:b w:val="0"/>
          <w:i w:val="0"/>
          <w:sz w:val="18"/>
        </w:rPr>
        <w:t xml:space="preserve"> </w:t>
      </w:r>
    </w:p>
    <w:p>
      <w:pPr>
        <w:spacing w:before="265" w:after="0" w:line="524" w:lineRule="exact"/>
        <w:ind w:left="8768"/>
        <w:jc w:val="left"/>
      </w:pPr>
      <w:r>
        <w:rPr>
          <w:rFonts w:ascii="TimesNewRomanPS Bold" w:hAnsi="TimesNewRomanPS Bold" w:eastAsia="TimesNewRomanPS Bold" w:cs="TimesNewRomanPS Bold"/>
          <w:b/>
          <w:i w:val="0"/>
          <w:sz w:val="42"/>
        </w:rPr>
        <w:t xml:space="preserve">TECHNICAL SKILLS </w:t>
      </w:r>
    </w:p>
    <w:p>
      <w:pPr>
        <w:spacing w:before="310" w:after="0" w:line="438" w:lineRule="exact"/>
        <w:ind w:left="574"/>
        <w:jc w:val="left"/>
      </w:pPr>
      <w:r>
        <w:rPr>
          <w:rFonts w:ascii="Times New Roman" w:hAnsi="Times New Roman" w:eastAsia="Times New Roman" w:cs="Times New Roman"/>
          <w:b w:val="0"/>
          <w:i w:val="0"/>
          <w:sz w:val="20"/>
        </w:rPr>
        <w:t xml:space="preserve">  </w:t>
      </w:r>
      <w:r>
        <w:rPr>
          <w:rFonts w:ascii="TimesNewRomanPS Bold" w:hAnsi="TimesNewRomanPS Bold" w:eastAsia="TimesNewRomanPS Bold" w:cs="TimesNewRomanPS Bold"/>
          <w:b/>
          <w:i w:val="0"/>
          <w:sz w:val="35"/>
        </w:rPr>
        <w:t xml:space="preserve">Programming Languages : </w:t>
      </w:r>
      <w:r>
        <w:rPr>
          <w:rFonts w:ascii="Times New Roman" w:hAnsi="Times New Roman" w:eastAsia="Times New Roman" w:cs="Times New Roman"/>
          <w:b w:val="0"/>
          <w:i w:val="0"/>
          <w:sz w:val="35"/>
        </w:rPr>
        <w:t>Python, JavaScript (ES6+), Core Java</w:t>
      </w:r>
      <w:r>
        <w:rPr>
          <w:rFonts w:ascii="Times New Roman" w:hAnsi="Times New Roman" w:eastAsia="Times New Roman" w:cs="Times New Roman"/>
          <w:b w:val="0"/>
          <w:i w:val="0"/>
          <w:sz w:val="35"/>
        </w:rPr>
        <w:t xml:space="preserve"> </w:t>
      </w:r>
    </w:p>
    <w:p>
      <w:pPr>
        <w:spacing w:before="0" w:after="0"/>
        <w:jc w:val="center"/>
      </w:pPr>
      <w:r>
        <w:drawing>
          <wp:inline xmlns:a="http://schemas.openxmlformats.org/drawingml/2006/main" xmlns:pic="http://schemas.openxmlformats.org/drawingml/2006/picture">
            <wp:extent cx="53340" cy="533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340" cy="53340"/>
                    </a:xfrm>
                    <a:prstGeom prst="rect"/>
                  </pic:spPr>
                </pic:pic>
              </a:graphicData>
            </a:graphic>
          </wp:inline>
        </w:drawing>
      </w:r>
    </w:p>
    <w:p>
      <w:pPr>
        <w:spacing w:before="424" w:after="0" w:line="438" w:lineRule="exact"/>
        <w:ind w:left="574"/>
        <w:jc w:val="left"/>
      </w:pPr>
      <w:r>
        <w:rPr>
          <w:rFonts w:ascii="Times New Roman" w:hAnsi="Times New Roman" w:eastAsia="Times New Roman" w:cs="Times New Roman"/>
          <w:b w:val="0"/>
          <w:i w:val="0"/>
          <w:sz w:val="24"/>
        </w:rPr>
        <w:t xml:space="preserve"> </w:t>
      </w:r>
      <w:r>
        <w:rPr>
          <w:rFonts w:ascii="TimesNewRomanPS Bold" w:hAnsi="TimesNewRomanPS Bold" w:eastAsia="TimesNewRomanPS Bold" w:cs="TimesNewRomanPS Bold"/>
          <w:b/>
          <w:i w:val="0"/>
          <w:sz w:val="35"/>
        </w:rPr>
        <w:t xml:space="preserve">Web tech &amp; frameworks : </w:t>
      </w:r>
      <w:r>
        <w:rPr>
          <w:rFonts w:ascii="Times New Roman" w:hAnsi="Times New Roman" w:eastAsia="Times New Roman" w:cs="Times New Roman"/>
          <w:b w:val="0"/>
          <w:i w:val="0"/>
          <w:sz w:val="35"/>
        </w:rPr>
        <w:t>HTML5, CSS3, Bootstrap , JavaScript, Node.js, Express.js</w:t>
      </w:r>
      <w:r>
        <w:rPr>
          <w:rFonts w:ascii="Times New Roman" w:hAnsi="Times New Roman" w:eastAsia="Times New Roman" w:cs="Times New Roman"/>
          <w:b w:val="0"/>
          <w:i w:val="0"/>
          <w:sz w:val="35"/>
        </w:rPr>
        <w:t xml:space="preserve"> </w:t>
      </w:r>
    </w:p>
    <w:p>
      <w:pPr>
        <w:spacing w:before="315" w:after="0" w:line="438" w:lineRule="exact"/>
        <w:ind w:left="574"/>
        <w:jc w:val="left"/>
      </w:pPr>
      <w:r>
        <w:rPr>
          <w:rFonts w:ascii="Times New Roman" w:hAnsi="Times New Roman" w:eastAsia="Times New Roman" w:cs="Times New Roman"/>
          <w:b w:val="0"/>
          <w:i w:val="0"/>
          <w:sz w:val="20"/>
        </w:rPr>
        <w:t xml:space="preserve">  </w:t>
      </w:r>
      <w:r>
        <w:rPr>
          <w:rFonts w:ascii="TimesNewRomanPS Bold" w:hAnsi="TimesNewRomanPS Bold" w:eastAsia="TimesNewRomanPS Bold" w:cs="TimesNewRomanPS Bold"/>
          <w:b/>
          <w:i w:val="0"/>
          <w:sz w:val="35"/>
        </w:rPr>
        <w:t xml:space="preserve">Data &amp; Persistence : </w:t>
      </w:r>
      <w:r>
        <w:rPr>
          <w:rFonts w:ascii="Times New Roman" w:hAnsi="Times New Roman" w:eastAsia="Times New Roman" w:cs="Times New Roman"/>
          <w:b w:val="0"/>
          <w:i w:val="0"/>
          <w:sz w:val="35"/>
        </w:rPr>
        <w:t>NoSQL/MongoDB, JSON handling and basics of SQL database</w:t>
      </w:r>
      <w:r>
        <w:rPr>
          <w:rFonts w:ascii="Times New Roman" w:hAnsi="Times New Roman" w:eastAsia="Times New Roman" w:cs="Times New Roman"/>
          <w:b w:val="0"/>
          <w:i w:val="0"/>
          <w:sz w:val="35"/>
        </w:rPr>
        <w:t xml:space="preserve"> </w:t>
      </w:r>
    </w:p>
    <w:p>
      <w:pPr>
        <w:spacing w:before="318" w:after="0" w:line="438" w:lineRule="exact"/>
        <w:ind w:left="578"/>
        <w:jc w:val="left"/>
      </w:pPr>
      <w:r>
        <w:rPr>
          <w:rFonts w:ascii="Times New Roman" w:hAnsi="Times New Roman" w:eastAsia="Times New Roman" w:cs="Times New Roman"/>
          <w:b w:val="0"/>
          <w:i w:val="0"/>
          <w:sz w:val="20"/>
        </w:rPr>
        <w:t xml:space="preserve">  </w:t>
      </w:r>
      <w:r>
        <w:rPr>
          <w:rFonts w:ascii="TimesNewRomanPS Bold" w:hAnsi="TimesNewRomanPS Bold" w:eastAsia="TimesNewRomanPS Bold" w:cs="TimesNewRomanPS Bold"/>
          <w:b/>
          <w:i w:val="0"/>
          <w:sz w:val="35"/>
        </w:rPr>
        <w:t xml:space="preserve">Version Control : </w:t>
      </w:r>
      <w:r>
        <w:rPr>
          <w:rFonts w:ascii="Times New Roman" w:hAnsi="Times New Roman" w:eastAsia="Times New Roman" w:cs="Times New Roman"/>
          <w:b w:val="0"/>
          <w:i w:val="0"/>
          <w:sz w:val="35"/>
        </w:rPr>
        <w:t xml:space="preserve">Git/GitHub workflows, GitHub Actions </w:t>
      </w:r>
    </w:p>
    <w:p>
      <w:pPr>
        <w:spacing w:before="318" w:after="0" w:line="438" w:lineRule="exact"/>
        <w:ind w:left="578"/>
        <w:jc w:val="left"/>
      </w:pPr>
      <w:r>
        <w:rPr>
          <w:rFonts w:ascii="Times New Roman" w:hAnsi="Times New Roman" w:eastAsia="Times New Roman" w:cs="Times New Roman"/>
          <w:b w:val="0"/>
          <w:i w:val="0"/>
          <w:sz w:val="20"/>
        </w:rPr>
        <w:t xml:space="preserve">  </w:t>
      </w:r>
      <w:r>
        <w:rPr>
          <w:rFonts w:ascii="TimesNewRomanPS Bold" w:hAnsi="TimesNewRomanPS Bold" w:eastAsia="TimesNewRomanPS Bold" w:cs="TimesNewRomanPS Bold"/>
          <w:b/>
          <w:i w:val="0"/>
          <w:sz w:val="35"/>
        </w:rPr>
        <w:t xml:space="preserve">Testing : </w:t>
      </w:r>
      <w:r>
        <w:rPr>
          <w:rFonts w:ascii="Times New Roman" w:hAnsi="Times New Roman" w:eastAsia="Times New Roman" w:cs="Times New Roman"/>
          <w:b w:val="0"/>
          <w:i w:val="0"/>
          <w:sz w:val="35"/>
        </w:rPr>
        <w:t>Basic Unit testing</w:t>
      </w:r>
      <w:r>
        <w:rPr>
          <w:rFonts w:ascii="Times New Roman" w:hAnsi="Times New Roman" w:eastAsia="Times New Roman" w:cs="Times New Roman"/>
          <w:b w:val="0"/>
          <w:i w:val="0"/>
          <w:sz w:val="35"/>
        </w:rPr>
        <w:t xml:space="preserve"> </w:t>
      </w:r>
    </w:p>
    <w:p>
      <w:pPr>
        <w:spacing w:before="318" w:after="0" w:line="438" w:lineRule="exact"/>
        <w:ind w:left="574"/>
        <w:jc w:val="left"/>
      </w:pPr>
      <w:r>
        <w:rPr>
          <w:rFonts w:ascii="Times New Roman" w:hAnsi="Times New Roman" w:eastAsia="Times New Roman" w:cs="Times New Roman"/>
          <w:b w:val="0"/>
          <w:i w:val="0"/>
          <w:sz w:val="20"/>
        </w:rPr>
        <w:t xml:space="preserve">  </w:t>
      </w:r>
      <w:r>
        <w:rPr>
          <w:rFonts w:ascii="TimesNewRomanPS Bold" w:hAnsi="TimesNewRomanPS Bold" w:eastAsia="TimesNewRomanPS Bold" w:cs="TimesNewRomanPS Bold"/>
          <w:b/>
          <w:i w:val="0"/>
          <w:sz w:val="35"/>
        </w:rPr>
        <w:t xml:space="preserve">Tools &amp; Collaboration : </w:t>
      </w:r>
      <w:r>
        <w:rPr>
          <w:rFonts w:ascii="Times New Roman" w:hAnsi="Times New Roman" w:eastAsia="Times New Roman" w:cs="Times New Roman"/>
          <w:b w:val="0"/>
          <w:i w:val="0"/>
          <w:sz w:val="35"/>
        </w:rPr>
        <w:t>VS Code, Postman API</w:t>
      </w:r>
      <w:r>
        <w:rPr>
          <w:rFonts w:ascii="Times New Roman" w:hAnsi="Times New Roman" w:eastAsia="Times New Roman" w:cs="Times New Roman"/>
          <w:b w:val="0"/>
          <w:i w:val="0"/>
          <w:sz w:val="35"/>
        </w:rPr>
        <w:t xml:space="preserve"> </w:t>
      </w:r>
    </w:p>
    <w:p>
      <w:pPr>
        <w:spacing w:before="315" w:after="0" w:line="427" w:lineRule="exact"/>
        <w:ind w:left="574"/>
        <w:jc w:val="left"/>
      </w:pPr>
      <w:r>
        <w:rPr>
          <w:rFonts w:ascii="Times New Roman" w:hAnsi="Times New Roman" w:eastAsia="Times New Roman" w:cs="Times New Roman"/>
          <w:b w:val="0"/>
          <w:i w:val="0"/>
          <w:sz w:val="24"/>
        </w:rPr>
        <w:t xml:space="preserve">  </w:t>
      </w:r>
      <w:r>
        <w:rPr>
          <w:rFonts w:ascii="TimesNewRomanPS Bold" w:hAnsi="TimesNewRomanPS Bold" w:eastAsia="TimesNewRomanPS Bold" w:cs="TimesNewRomanPS Bold"/>
          <w:b/>
          <w:i w:val="0"/>
          <w:sz w:val="35"/>
        </w:rPr>
        <w:t xml:space="preserve">Core Foundations : </w:t>
      </w:r>
      <w:r>
        <w:rPr>
          <w:rFonts w:ascii="Times New Roman" w:hAnsi="Times New Roman" w:eastAsia="Times New Roman" w:cs="Times New Roman"/>
          <w:b w:val="0"/>
          <w:i w:val="0"/>
          <w:sz w:val="35"/>
        </w:rPr>
        <w:t xml:space="preserve">Basic understanding of Data Structures (arrays, linked lists, stacks, queues ), Algorithms (sorting, searching) </w:t>
      </w:r>
    </w:p>
    <w:p>
      <w:pPr>
        <w:spacing w:before="318" w:after="0" w:line="427" w:lineRule="exact"/>
        <w:ind w:left="574"/>
        <w:jc w:val="left"/>
      </w:pPr>
      <w:r>
        <w:rPr>
          <w:rFonts w:ascii="Times New Roman" w:hAnsi="Times New Roman" w:eastAsia="Times New Roman" w:cs="Times New Roman"/>
          <w:b w:val="0"/>
          <w:i w:val="0"/>
          <w:sz w:val="19"/>
        </w:rPr>
        <w:t xml:space="preserve">  </w:t>
      </w:r>
      <w:r>
        <w:rPr>
          <w:rFonts w:ascii="TimesNewRomanPS Bold" w:hAnsi="TimesNewRomanPS Bold" w:eastAsia="TimesNewRomanPS Bold" w:cs="TimesNewRomanPS Bold"/>
          <w:b/>
          <w:i w:val="0"/>
          <w:sz w:val="35"/>
        </w:rPr>
        <w:t xml:space="preserve">Designs and documentation : </w:t>
      </w:r>
      <w:r>
        <w:rPr>
          <w:rFonts w:ascii="Times New Roman" w:hAnsi="Times New Roman" w:eastAsia="Times New Roman" w:cs="Times New Roman"/>
          <w:b w:val="0"/>
          <w:i w:val="0"/>
          <w:sz w:val="35"/>
        </w:rPr>
        <w:t xml:space="preserve">Canva, MS word, MS PowerPoint , Google Sheets , Figma </w:t>
      </w:r>
    </w:p>
    <w:p>
      <w:pPr>
        <w:spacing w:before="318" w:after="0" w:line="427" w:lineRule="exact"/>
        <w:ind w:left="574"/>
        <w:jc w:val="left"/>
      </w:pPr>
      <w:r>
        <w:rPr>
          <w:rFonts w:ascii="Times New Roman" w:hAnsi="Times New Roman" w:eastAsia="Times New Roman" w:cs="Times New Roman"/>
          <w:b w:val="0"/>
          <w:i w:val="0"/>
          <w:sz w:val="24"/>
        </w:rPr>
        <w:t xml:space="preserve">  </w:t>
      </w:r>
      <w:r>
        <w:rPr>
          <w:rFonts w:ascii="TimesNewRomanPS Bold" w:hAnsi="TimesNewRomanPS Bold" w:eastAsia="TimesNewRomanPS Bold" w:cs="TimesNewRomanPS Bold"/>
          <w:b/>
          <w:i w:val="0"/>
          <w:sz w:val="35"/>
        </w:rPr>
        <w:t xml:space="preserve">Soft skills : </w:t>
      </w:r>
      <w:r>
        <w:rPr>
          <w:rFonts w:ascii="Times New Roman" w:hAnsi="Times New Roman" w:eastAsia="Times New Roman" w:cs="Times New Roman"/>
          <w:b w:val="0"/>
          <w:i w:val="0"/>
          <w:sz w:val="35"/>
        </w:rPr>
        <w:t xml:space="preserve">Strong communication, Analytical thinking, Quick learner,  Agile teamwork, Adaptability </w:t>
      </w:r>
    </w:p>
    <w:p>
      <w:pPr>
        <w:spacing w:before="71" w:after="0" w:line="243" w:lineRule="exact"/>
        <w:jc w:val="left"/>
      </w:pPr>
      <w:r>
        <w:rPr>
          <w:rFonts w:ascii="Times New Roman" w:hAnsi="Times New Roman" w:eastAsia="Times New Roman" w:cs="Times New Roman"/>
          <w:b w:val="0"/>
          <w:i w:val="0"/>
          <w:sz w:val="19"/>
        </w:rPr>
        <w:t xml:space="preserve"> </w:t>
      </w:r>
    </w:p>
    <w:p>
      <w:pPr>
        <w:spacing w:before="256" w:after="0" w:line="534" w:lineRule="exact"/>
        <w:ind w:left="9848"/>
        <w:jc w:val="left"/>
      </w:pPr>
      <w:r>
        <w:rPr>
          <w:rFonts w:ascii="TimesNewRomanPS Bold" w:hAnsi="TimesNewRomanPS Bold" w:eastAsia="TimesNewRomanPS Bold" w:cs="TimesNewRomanPS Bold"/>
          <w:b/>
          <w:i w:val="0"/>
          <w:sz w:val="43"/>
        </w:rPr>
        <w:t>PROJECTS</w:t>
      </w:r>
      <w:r>
        <w:rPr>
          <w:rFonts w:ascii="TimesNewRomanPS Bold" w:hAnsi="TimesNewRomanPS Bold" w:eastAsia="TimesNewRomanPS Bold" w:cs="TimesNewRomanPS Bold"/>
          <w:b/>
          <w:i w:val="0"/>
          <w:sz w:val="42"/>
        </w:rPr>
        <w:t xml:space="preserve"> </w:t>
      </w:r>
    </w:p>
    <w:p>
      <w:pPr>
        <w:spacing w:before="260" w:after="0" w:line="427" w:lineRule="exact"/>
        <w:ind w:left="127"/>
        <w:jc w:val="left"/>
      </w:pPr>
      <w:r>
        <w:rPr>
          <w:rFonts w:ascii="TimesNewRomanPS Bold" w:hAnsi="TimesNewRomanPS Bold" w:eastAsia="TimesNewRomanPS Bold" w:cs="TimesNewRomanPS Bold"/>
          <w:b/>
          <w:i w:val="0"/>
          <w:sz w:val="35"/>
        </w:rPr>
        <w:t>1.</w:t>
      </w:r>
      <w:r>
        <w:rPr>
          <w:rFonts w:ascii="Arial Bold" w:hAnsi="Arial Bold" w:eastAsia="Arial Bold" w:cs="Arial Bold"/>
          <w:b/>
          <w:i w:val="0"/>
          <w:sz w:val="35"/>
        </w:rPr>
        <w:t xml:space="preserve"> </w:t>
      </w:r>
      <w:r>
        <w:rPr>
          <w:rFonts w:ascii="TimesNewRomanPS Bold" w:hAnsi="TimesNewRomanPS Bold" w:eastAsia="TimesNewRomanPS Bold" w:cs="TimesNewRomanPS Bold"/>
          <w:b/>
          <w:i w:val="0"/>
          <w:sz w:val="35"/>
        </w:rPr>
        <w:t xml:space="preserve">Clone of Gemini AI | </w:t>
      </w:r>
      <w:r>
        <w:rPr>
          <w:rFonts w:ascii="Times New Roman" w:hAnsi="Times New Roman" w:eastAsia="Times New Roman" w:cs="Times New Roman"/>
          <w:b w:val="0"/>
          <w:i w:val="0"/>
          <w:sz w:val="35"/>
        </w:rPr>
        <w:t xml:space="preserve">HTML · CSS · JavaScript · Gemini API  </w:t>
      </w:r>
    </w:p>
    <w:p>
      <w:pPr>
        <w:spacing w:before="200" w:after="0" w:line="427" w:lineRule="exact"/>
        <w:ind w:left="223"/>
        <w:jc w:val="left"/>
      </w:pPr>
      <w:r>
        <w:rPr>
          <w:rFonts w:ascii="TimesNewRomanPS Bold" w:hAnsi="TimesNewRomanPS Bold" w:eastAsia="TimesNewRomanPS Bold" w:cs="TimesNewRomanPS Bold"/>
          <w:b/>
          <w:i w:val="0"/>
          <w:sz w:val="35"/>
        </w:rPr>
        <w:t xml:space="preserve">  GitHub : </w:t>
      </w:r>
      <w:r>
        <w:rPr>
          <w:rFonts w:ascii="TimesNewRomanPS Bold" w:hAnsi="TimesNewRomanPS Bold" w:eastAsia="TimesNewRomanPS Bold" w:cs="TimesNewRomanPS Bold"/>
          <w:b/>
          <w:i w:val="0"/>
          <w:color w:val="0000FF"/>
          <w:sz w:val="35"/>
        </w:rPr>
        <w:t>https://kulasekharramanaboyina.github.io/GeminiAIClone/</w:t>
      </w:r>
      <w:r>
        <w:rPr>
          <w:rFonts w:ascii="TimesNewRomanPS Bold" w:hAnsi="TimesNewRomanPS Bold" w:eastAsia="TimesNewRomanPS Bold" w:cs="TimesNewRomanPS Bold"/>
          <w:b/>
          <w:i w:val="0"/>
          <w:color w:val="0157C7"/>
          <w:sz w:val="35"/>
        </w:rPr>
        <w:t xml:space="preserve"> </w:t>
      </w:r>
    </w:p>
    <w:p>
      <w:pPr>
        <w:spacing w:before="0" w:after="0" w:line="427" w:lineRule="exact"/>
        <w:ind w:left="13235"/>
        <w:jc w:val="left"/>
      </w:pPr>
      <w:r>
        <w:rPr>
          <w:rFonts w:ascii="TimesNewRomanPS Bold" w:hAnsi="TimesNewRomanPS Bold" w:eastAsia="TimesNewRomanPS Bold" w:cs="TimesNewRomanPS Bold"/>
          <w:b/>
          <w:i w:val="0"/>
          <w:color w:val="0157C7"/>
          <w:sz w:val="35"/>
        </w:rPr>
        <w:t xml:space="preserve"> </w:t>
      </w:r>
    </w:p>
    <w:p>
      <w:pPr>
        <w:spacing w:before="200" w:after="0" w:line="403" w:lineRule="exact"/>
        <w:ind w:left="490"/>
        <w:jc w:val="left"/>
      </w:pPr>
      <w:r>
        <w:rPr>
          <w:rFonts w:ascii="TimesNewRomanPS Bold" w:hAnsi="TimesNewRomanPS Bold" w:eastAsia="TimesNewRomanPS Bold" w:cs="TimesNewRomanPS Bold"/>
          <w:b/>
          <w:i w:val="0"/>
          <w:sz w:val="35"/>
        </w:rPr>
        <w:t xml:space="preserve">Description: </w:t>
      </w: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5"/>
        </w:rPr>
        <w:t xml:space="preserve">Built a fully responsive web app replicating Google's Gemini AI chat interface using HTML, CSS, and JavaScript. </w:t>
      </w: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5"/>
        </w:rPr>
        <w:t>Implemented dynamic prompt handling and conversation-style message rendering to mimic real-time AI behavior</w:t>
      </w:r>
      <w:r>
        <w:rPr>
          <w:rFonts w:ascii="Times New Roman" w:hAnsi="Times New Roman" w:eastAsia="Times New Roman" w:cs="Times New Roman"/>
          <w:b w:val="0"/>
          <w:i w:val="0"/>
          <w:sz w:val="36"/>
        </w:rPr>
        <w:t xml:space="preserve"> </w:t>
      </w: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6"/>
        </w:rPr>
        <w:t xml:space="preserve">Utilized Google's third-party Gemini API to generate AI responses, adding real-time intelligence to the clone’s chat interface </w:t>
      </w:r>
    </w:p>
    <w:p>
      <w:pPr>
        <w:spacing w:before="0" w:after="0"/>
        <w:jc w:val="center"/>
      </w:pPr>
      <w:r>
        <w:drawing>
          <wp:inline xmlns:a="http://schemas.openxmlformats.org/drawingml/2006/main" xmlns:pic="http://schemas.openxmlformats.org/drawingml/2006/picture">
            <wp:extent cx="54609" cy="5460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609" cy="54609"/>
                    </a:xfrm>
                    <a:prstGeom prst="rect"/>
                  </pic:spPr>
                </pic:pic>
              </a:graphicData>
            </a:graphic>
          </wp:inline>
        </w:drawing>
      </w:r>
    </w:p>
    <w:p>
      <w:pPr>
        <w:spacing w:before="1158" w:after="0" w:line="403" w:lineRule="exact"/>
        <w:ind w:left="127" w:hanging="362"/>
        <w:jc w:val="both"/>
      </w:pPr>
      <w:r>
        <w:rPr>
          <w:rFonts w:ascii="TimesNewRomanPS Bold" w:hAnsi="TimesNewRomanPS Bold" w:eastAsia="TimesNewRomanPS Bold" w:cs="TimesNewRomanPS Bold"/>
          <w:b/>
          <w:i w:val="0"/>
          <w:sz w:val="35"/>
        </w:rPr>
        <w:t>2.</w:t>
      </w:r>
      <w:r>
        <w:rPr>
          <w:rFonts w:ascii="Arial Bold" w:hAnsi="Arial Bold" w:eastAsia="Arial Bold" w:cs="Arial Bold"/>
          <w:b/>
          <w:i w:val="0"/>
          <w:sz w:val="35"/>
        </w:rPr>
        <w:t xml:space="preserve"> </w:t>
      </w:r>
      <w:r>
        <w:rPr>
          <w:rFonts w:ascii="TimesNewRomanPS Bold" w:hAnsi="TimesNewRomanPS Bold" w:eastAsia="TimesNewRomanPS Bold" w:cs="TimesNewRomanPS Bold"/>
          <w:b/>
          <w:i w:val="0"/>
          <w:sz w:val="35"/>
        </w:rPr>
        <w:t xml:space="preserve">Spammer Detection and Fake user Identification on Social Networks | </w:t>
      </w:r>
      <w:r>
        <w:rPr>
          <w:rFonts w:ascii="Times New Roman" w:hAnsi="Times New Roman" w:eastAsia="Times New Roman" w:cs="Times New Roman"/>
          <w:b w:val="0"/>
          <w:i w:val="0"/>
          <w:sz w:val="35"/>
        </w:rPr>
        <w:t xml:space="preserve">Python with ML · Flask · Git ·HTML · CSS · JavaScript  Team Size : 4  </w:t>
      </w:r>
    </w:p>
    <w:p>
      <w:pPr>
        <w:spacing w:before="157" w:after="0" w:line="427" w:lineRule="exact"/>
        <w:jc w:val="left"/>
      </w:pPr>
      <w:r>
        <w:rPr>
          <w:rFonts w:ascii="TimesNewRomanPS Bold" w:hAnsi="TimesNewRomanPS Bold" w:eastAsia="TimesNewRomanPS Bold" w:cs="TimesNewRomanPS Bold"/>
          <w:b/>
          <w:i w:val="0"/>
          <w:sz w:val="35"/>
        </w:rPr>
        <w:t xml:space="preserve">  GitHub : </w:t>
      </w:r>
      <w:r>
        <w:rPr>
          <w:rFonts w:ascii="TimesNewRomanPS Bold" w:hAnsi="TimesNewRomanPS Bold" w:eastAsia="TimesNewRomanPS Bold" w:cs="TimesNewRomanPS Bold"/>
          <w:b/>
          <w:i w:val="0"/>
          <w:color w:val="0000FF"/>
          <w:sz w:val="35"/>
        </w:rPr>
        <w:t>https://github.com/KulasekharRamanaboyina/Spammer-Detection/tree/main/CODE</w:t>
      </w:r>
      <w:r>
        <w:rPr>
          <w:rFonts w:ascii="TimesNewRomanPS Bold" w:hAnsi="TimesNewRomanPS Bold" w:eastAsia="TimesNewRomanPS Bold" w:cs="TimesNewRomanPS Bold"/>
          <w:b/>
          <w:i w:val="0"/>
          <w:color w:val="0157C7"/>
          <w:sz w:val="35"/>
        </w:rPr>
        <w:t xml:space="preserve"> </w:t>
      </w:r>
    </w:p>
    <w:p>
      <w:pPr>
        <w:spacing w:before="158" w:after="0" w:line="427" w:lineRule="exact"/>
        <w:jc w:val="left"/>
      </w:pPr>
      <w:r>
        <w:rPr>
          <w:rFonts w:ascii="TimesNewRomanPS Bold" w:hAnsi="TimesNewRomanPS Bold" w:eastAsia="TimesNewRomanPS Bold" w:cs="TimesNewRomanPS Bold"/>
          <w:b/>
          <w:i w:val="0"/>
          <w:sz w:val="35"/>
        </w:rPr>
        <w:t xml:space="preserve">  Description: </w:t>
      </w:r>
    </w:p>
    <w:p>
      <w:pPr>
        <w:spacing w:before="0" w:after="0" w:line="403" w:lineRule="exact"/>
        <w:ind w:left="490"/>
        <w:jc w:val="left"/>
      </w:pP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6"/>
        </w:rPr>
        <w:t xml:space="preserve">Collected real-world social network data and engineered user behavioral features such as post frequency, follower /  following ratios, account age, and content similarity. </w:t>
      </w:r>
      <w:r>
        <w:rPr>
          <w:rFonts w:ascii="Times New Roman" w:hAnsi="Times New Roman" w:eastAsia="Times New Roman" w:cs="Times New Roman"/>
          <w:b w:val="0"/>
          <w:i w:val="0"/>
          <w:sz w:val="35"/>
        </w:rPr>
        <w:t xml:space="preserve">  </w:t>
      </w:r>
      <w:r>
        <w:rPr>
          <w:rFonts w:ascii="Times New Roman" w:hAnsi="Times New Roman" w:eastAsia="Times New Roman" w:cs="Times New Roman"/>
          <w:b w:val="0"/>
          <w:i w:val="0"/>
          <w:sz w:val="36"/>
        </w:rPr>
        <w:t xml:space="preserve">Applied supervised learning algorithms to classify users based on behavioral and statistical patterns, enabling accurate spammer and fake account identification. </w:t>
      </w:r>
    </w:p>
    <w:p>
      <w:pPr>
        <w:spacing w:before="0" w:after="0"/>
        <w:jc w:val="center"/>
      </w:pPr>
      <w:r>
        <w:drawing>
          <wp:inline xmlns:a="http://schemas.openxmlformats.org/drawingml/2006/main" xmlns:pic="http://schemas.openxmlformats.org/drawingml/2006/picture">
            <wp:extent cx="54609" cy="5460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609" cy="54609"/>
                    </a:xfrm>
                    <a:prstGeom prst="rect"/>
                  </pic:spPr>
                </pic:pic>
              </a:graphicData>
            </a:graphic>
          </wp:inline>
        </w:drawing>
      </w:r>
    </w:p>
    <w:p>
      <w:pPr>
        <w:spacing w:before="701" w:after="0" w:line="448" w:lineRule="exact"/>
        <w:jc w:val="left"/>
      </w:pPr>
      <w:r>
        <w:rPr>
          <w:rFonts w:ascii="TimesNewRomanPS Bold" w:hAnsi="TimesNewRomanPS Bold" w:eastAsia="TimesNewRomanPS Bold" w:cs="TimesNewRomanPS Bold"/>
          <w:b/>
          <w:i w:val="0"/>
          <w:sz w:val="36"/>
        </w:rPr>
        <w:t xml:space="preserve">  3. Travel Booking System </w:t>
      </w:r>
      <w:r>
        <w:rPr>
          <w:rFonts w:ascii="Times New Roman" w:hAnsi="Times New Roman" w:eastAsia="Times New Roman" w:cs="Times New Roman"/>
          <w:b w:val="0"/>
          <w:i w:val="0"/>
          <w:sz w:val="36"/>
        </w:rPr>
        <w:t xml:space="preserve">| Java Console Project </w:t>
      </w:r>
    </w:p>
    <w:p>
      <w:pPr>
        <w:spacing w:before="95" w:after="0" w:line="403" w:lineRule="exact"/>
        <w:ind w:left="490"/>
        <w:jc w:val="left"/>
      </w:pPr>
      <w:r>
        <w:rPr>
          <w:rFonts w:ascii="Times New Roman" w:hAnsi="Times New Roman" w:eastAsia="Times New Roman" w:cs="Times New Roman"/>
          <w:b w:val="0"/>
          <w:i w:val="0"/>
          <w:sz w:val="36"/>
        </w:rPr>
        <w:t xml:space="preserve"> Team Size : 4  </w:t>
      </w:r>
      <w:r>
        <w:rPr>
          <w:rFonts w:ascii="TimesNewRomanPS Bold" w:hAnsi="TimesNewRomanPS Bold" w:eastAsia="TimesNewRomanPS Bold" w:cs="TimesNewRomanPS Bold"/>
          <w:b/>
          <w:i w:val="0"/>
          <w:sz w:val="36"/>
        </w:rPr>
        <w:t xml:space="preserve">Link :  </w:t>
      </w:r>
      <w:r>
        <w:rPr>
          <w:rFonts w:ascii="TimesNewRomanPS Bold" w:hAnsi="TimesNewRomanPS Bold" w:eastAsia="TimesNewRomanPS Bold" w:cs="TimesNewRomanPS Bold"/>
          <w:b/>
          <w:i w:val="0"/>
          <w:color w:val="0000FF"/>
          <w:sz w:val="36"/>
        </w:rPr>
        <w:t>https://replit.com/@kulasekhar981/TravelBookingSystem</w:t>
      </w:r>
      <w:r>
        <w:rPr>
          <w:rFonts w:ascii="TimesNewRomanPS Bold" w:hAnsi="TimesNewRomanPS Bold" w:eastAsia="TimesNewRomanPS Bold" w:cs="TimesNewRomanPS Bold"/>
          <w:b/>
          <w:i w:val="0"/>
          <w:sz w:val="36"/>
        </w:rPr>
        <w:t xml:space="preserve"> </w:t>
      </w:r>
    </w:p>
    <w:p>
      <w:pPr>
        <w:spacing w:before="219" w:after="0" w:line="448" w:lineRule="exact"/>
        <w:ind w:left="490"/>
        <w:jc w:val="left"/>
      </w:pPr>
      <w:r>
        <w:rPr>
          <w:rFonts w:ascii="TimesNewRomanPS Bold" w:hAnsi="TimesNewRomanPS Bold" w:eastAsia="TimesNewRomanPS Bold" w:cs="TimesNewRomanPS Bold"/>
          <w:b/>
          <w:i w:val="0"/>
          <w:sz w:val="36"/>
        </w:rPr>
        <w:t xml:space="preserve"> Description: </w:t>
      </w:r>
    </w:p>
    <w:p>
      <w:pPr>
        <w:spacing w:before="92" w:after="0" w:line="403" w:lineRule="exact"/>
        <w:ind w:left="490"/>
        <w:jc w:val="left"/>
      </w:pPr>
      <w:r>
        <w:rPr>
          <w:rFonts w:ascii="Times New Roman" w:hAnsi="Times New Roman" w:eastAsia="Times New Roman" w:cs="Times New Roman"/>
          <w:b w:val="0"/>
          <w:i w:val="0"/>
          <w:sz w:val="19"/>
        </w:rPr>
        <w:t xml:space="preserve">  </w:t>
      </w:r>
      <w:r>
        <w:rPr>
          <w:rFonts w:ascii="Times New Roman" w:hAnsi="Times New Roman" w:eastAsia="Times New Roman" w:cs="Times New Roman"/>
          <w:b w:val="0"/>
          <w:i w:val="0"/>
          <w:sz w:val="36"/>
        </w:rPr>
        <w:t xml:space="preserve">  Built a </w:t>
      </w:r>
      <w:r>
        <w:rPr>
          <w:rFonts w:ascii="TimesNewRomanPS Bold" w:hAnsi="TimesNewRomanPS Bold" w:eastAsia="TimesNewRomanPS Bold" w:cs="TimesNewRomanPS Bold"/>
          <w:b/>
          <w:i w:val="0"/>
          <w:sz w:val="36"/>
        </w:rPr>
        <w:t>console-based Travel Booking System</w:t>
      </w:r>
      <w:r>
        <w:rPr>
          <w:rFonts w:ascii="Times New Roman" w:hAnsi="Times New Roman" w:eastAsia="Times New Roman" w:cs="Times New Roman"/>
          <w:b w:val="0"/>
          <w:i w:val="0"/>
          <w:sz w:val="36"/>
        </w:rPr>
        <w:t xml:space="preserve"> using Core Java </w:t>
      </w:r>
      <w:r>
        <w:rPr>
          <w:rFonts w:ascii="Times New Roman" w:hAnsi="Times New Roman" w:eastAsia="Times New Roman" w:cs="Times New Roman"/>
          <w:b w:val="0"/>
          <w:i w:val="0"/>
          <w:sz w:val="35"/>
        </w:rPr>
        <w:t xml:space="preserve">  Implemented user registration, login, and ticket booking features.  Applied </w:t>
      </w:r>
      <w:r>
        <w:rPr>
          <w:rFonts w:ascii="TimesNewRomanPS Bold" w:hAnsi="TimesNewRomanPS Bold" w:eastAsia="TimesNewRomanPS Bold" w:cs="TimesNewRomanPS Bold"/>
          <w:b/>
          <w:i w:val="0"/>
          <w:sz w:val="35"/>
        </w:rPr>
        <w:t>OOP principles</w:t>
      </w:r>
      <w:r>
        <w:rPr>
          <w:rFonts w:ascii="Times New Roman" w:hAnsi="Times New Roman" w:eastAsia="Times New Roman" w:cs="Times New Roman"/>
          <w:b w:val="0"/>
          <w:i w:val="0"/>
          <w:sz w:val="35"/>
        </w:rPr>
        <w:t xml:space="preserve"> for modular and reusable code  Developed a </w:t>
      </w:r>
      <w:r>
        <w:rPr>
          <w:rFonts w:ascii="TimesNewRomanPS Bold" w:hAnsi="TimesNewRomanPS Bold" w:eastAsia="TimesNewRomanPS Bold" w:cs="TimesNewRomanPS Bold"/>
          <w:b/>
          <w:i w:val="0"/>
          <w:sz w:val="35"/>
        </w:rPr>
        <w:t>command-line interface</w:t>
      </w:r>
      <w:r>
        <w:rPr>
          <w:rFonts w:ascii="Times New Roman" w:hAnsi="Times New Roman" w:eastAsia="Times New Roman" w:cs="Times New Roman"/>
          <w:b w:val="0"/>
          <w:i w:val="0"/>
          <w:sz w:val="35"/>
        </w:rPr>
        <w:t xml:space="preserve"> for user interaction.  </w:t>
      </w:r>
    </w:p>
    <w:p>
      <w:r>
        <w:br w:type="page"/>
      </w:r>
    </w:p>
    <w:p>
      <w:pPr>
        <w:spacing w:before="0" w:after="0" w:line="403" w:lineRule="exact"/>
        <w:ind w:left="490"/>
        <w:jc w:val="left"/>
      </w:pPr>
      <w:r>
        <w:rPr>
          <w:rFonts w:ascii="Times New Roman" w:hAnsi="Times New Roman" w:eastAsia="Times New Roman" w:cs="Times New Roman"/>
          <w:b w:val="0"/>
          <w:i w:val="0"/>
          <w:sz w:val="35"/>
        </w:rPr>
        <w:t xml:space="preserve">  </w:t>
      </w:r>
    </w:p>
    <w:p>
      <w:pPr>
        <w:spacing w:before="219" w:after="0" w:line="438" w:lineRule="exact"/>
        <w:ind w:left="490"/>
        <w:jc w:val="left"/>
      </w:pPr>
      <w:r>
        <w:rPr>
          <w:rFonts w:ascii="Times New Roman" w:hAnsi="Times New Roman" w:eastAsia="Times New Roman" w:cs="Times New Roman"/>
          <w:b w:val="0"/>
          <w:i w:val="0"/>
          <w:sz w:val="35"/>
        </w:rPr>
        <w:t xml:space="preserve">Also developed some responsive front-end prototypes, including an </w:t>
      </w:r>
      <w:r>
        <w:rPr>
          <w:rFonts w:ascii="TimesNewRomanPS Bold" w:hAnsi="TimesNewRomanPS Bold" w:eastAsia="TimesNewRomanPS Bold" w:cs="TimesNewRomanPS Bold"/>
          <w:b/>
          <w:i w:val="0"/>
          <w:sz w:val="35"/>
        </w:rPr>
        <w:t>QR code Generator</w:t>
      </w:r>
      <w:r>
        <w:rPr>
          <w:rFonts w:ascii="Times New Roman" w:hAnsi="Times New Roman" w:eastAsia="Times New Roman" w:cs="Times New Roman"/>
          <w:b w:val="0"/>
          <w:i w:val="0"/>
          <w:sz w:val="35"/>
        </w:rPr>
        <w:t xml:space="preserve">,  Portfolio website. </w:t>
      </w:r>
    </w:p>
    <w:p>
      <w:pPr>
        <w:spacing w:before="299" w:after="0" w:line="427" w:lineRule="exact"/>
        <w:ind w:left="490"/>
        <w:jc w:val="left"/>
      </w:pPr>
      <w:r>
        <w:rPr>
          <w:rFonts w:ascii="Times New Roman" w:hAnsi="Times New Roman" w:eastAsia="Times New Roman" w:cs="Times New Roman"/>
          <w:b w:val="0"/>
          <w:i w:val="0"/>
          <w:sz w:val="35"/>
        </w:rPr>
        <w:t xml:space="preserve"> </w:t>
      </w:r>
    </w:p>
    <w:p>
      <w:pPr>
        <w:spacing w:before="94" w:after="0" w:line="184" w:lineRule="exact"/>
        <w:jc w:val="left"/>
      </w:pPr>
      <w:r>
        <w:rPr>
          <w:rFonts w:ascii="Times New Roman" w:hAnsi="Times New Roman" w:eastAsia="Times New Roman" w:cs="Times New Roman"/>
          <w:b w:val="0"/>
          <w:i w:val="0"/>
          <w:sz w:val="15"/>
        </w:rPr>
        <w:t xml:space="preserve"> </w:t>
      </w:r>
    </w:p>
    <w:p>
      <w:pPr>
        <w:spacing w:before="315" w:after="0" w:line="482" w:lineRule="exact"/>
        <w:ind w:left="490"/>
        <w:jc w:val="left"/>
      </w:pPr>
      <w:r>
        <w:rPr>
          <w:rFonts w:ascii="TimesNewRomanPS Bold" w:hAnsi="TimesNewRomanPS Bold" w:eastAsia="TimesNewRomanPS Bold" w:cs="TimesNewRomanPS Bold"/>
          <w:b/>
          <w:i w:val="0"/>
          <w:sz w:val="42"/>
        </w:rPr>
        <w:t xml:space="preserve">CERTIFICATIONS </w:t>
      </w:r>
      <w:r>
        <w:rPr>
          <w:rFonts w:ascii="Times New Roman" w:hAnsi="Times New Roman" w:eastAsia="Times New Roman" w:cs="Times New Roman"/>
          <w:b w:val="0"/>
          <w:i w:val="0"/>
          <w:sz w:val="36"/>
        </w:rPr>
        <w:t xml:space="preserve">  </w:t>
      </w:r>
      <w:r>
        <w:rPr>
          <w:rFonts w:ascii="TimesNewRomanPS Bold" w:hAnsi="TimesNewRomanPS Bold" w:eastAsia="TimesNewRomanPS Bold" w:cs="TimesNewRomanPS Bold"/>
          <w:b/>
          <w:i w:val="0"/>
          <w:sz w:val="36"/>
        </w:rPr>
        <w:t xml:space="preserve">MERN Stack Web Development course </w:t>
      </w:r>
      <w:r>
        <w:rPr>
          <w:rFonts w:ascii="Times New Roman" w:hAnsi="Times New Roman" w:eastAsia="Times New Roman" w:cs="Times New Roman"/>
          <w:b w:val="0"/>
          <w:i w:val="0"/>
          <w:sz w:val="36"/>
        </w:rPr>
        <w:t xml:space="preserve">– Quality Thought Info systems , Hyderabad Completed MERN Stack Development training—proficient in MongoDB, Express.js, React.js, and Node.js, with hands-on experience building full-stack web applications. </w:t>
      </w:r>
    </w:p>
    <w:p>
      <w:pPr>
        <w:spacing w:before="0" w:after="0"/>
        <w:jc w:val="center"/>
      </w:pPr>
      <w:r>
        <w:drawing>
          <wp:inline xmlns:a="http://schemas.openxmlformats.org/drawingml/2006/main" xmlns:pic="http://schemas.openxmlformats.org/drawingml/2006/picture">
            <wp:extent cx="50800" cy="508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50800"/>
                    </a:xfrm>
                    <a:prstGeom prst="rect"/>
                  </pic:spPr>
                </pic:pic>
              </a:graphicData>
            </a:graphic>
          </wp:inline>
        </w:drawing>
      </w:r>
    </w:p>
    <w:p>
      <w:pPr>
        <w:spacing w:before="1182" w:after="0" w:line="480" w:lineRule="exact"/>
        <w:ind w:left="490"/>
        <w:jc w:val="left"/>
      </w:pPr>
      <w:r>
        <w:rPr>
          <w:rFonts w:ascii="Times New Roman" w:hAnsi="Times New Roman" w:eastAsia="Times New Roman" w:cs="Times New Roman"/>
          <w:b w:val="0"/>
          <w:i w:val="0"/>
          <w:sz w:val="19"/>
        </w:rPr>
        <w:t xml:space="preserve"> </w:t>
      </w:r>
      <w:r>
        <w:rPr>
          <w:rFonts w:ascii="TimesNewRomanPS Bold" w:hAnsi="TimesNewRomanPS Bold" w:eastAsia="TimesNewRomanPS Bold" w:cs="TimesNewRomanPS Bold"/>
          <w:b/>
          <w:i w:val="0"/>
          <w:sz w:val="35"/>
        </w:rPr>
        <w:t xml:space="preserve">Java Software Development - </w:t>
      </w:r>
      <w:r>
        <w:rPr>
          <w:rFonts w:ascii="Times New Roman" w:hAnsi="Times New Roman" w:eastAsia="Times New Roman" w:cs="Times New Roman"/>
          <w:b w:val="0"/>
          <w:i w:val="0"/>
          <w:sz w:val="35"/>
        </w:rPr>
        <w:t xml:space="preserve">By ICT Academy in cooperation with INFOSYS foundation. </w:t>
      </w:r>
      <w:r>
        <w:rPr>
          <w:rFonts w:ascii="Times New Roman" w:hAnsi="Times New Roman" w:eastAsia="Times New Roman" w:cs="Times New Roman"/>
          <w:b w:val="0"/>
          <w:i w:val="0"/>
          <w:sz w:val="36"/>
        </w:rPr>
        <w:t xml:space="preserve">Completed Java Training—proficient in Core Java fundamentals, data structures, and console app development. </w:t>
      </w:r>
    </w:p>
    <w:p>
      <w:pPr>
        <w:spacing w:before="248" w:after="0" w:line="482" w:lineRule="exact"/>
        <w:ind w:left="490"/>
        <w:jc w:val="left"/>
      </w:pPr>
      <w:r>
        <w:rPr>
          <w:rFonts w:ascii="Times New Roman" w:hAnsi="Times New Roman" w:eastAsia="Times New Roman" w:cs="Times New Roman"/>
          <w:b w:val="0"/>
          <w:i w:val="0"/>
          <w:sz w:val="19"/>
        </w:rPr>
        <w:t xml:space="preserve"> </w:t>
      </w:r>
      <w:r>
        <w:rPr>
          <w:rFonts w:ascii="TimesNewRomanPS Bold" w:hAnsi="TimesNewRomanPS Bold" w:eastAsia="TimesNewRomanPS Bold" w:cs="TimesNewRomanPS Bold"/>
          <w:b/>
          <w:i w:val="0"/>
          <w:sz w:val="35"/>
        </w:rPr>
        <w:t xml:space="preserve">Database Management System - </w:t>
      </w:r>
      <w:r>
        <w:rPr>
          <w:rFonts w:ascii="Times New Roman" w:hAnsi="Times New Roman" w:eastAsia="Times New Roman" w:cs="Times New Roman"/>
          <w:b w:val="0"/>
          <w:i w:val="0"/>
          <w:sz w:val="35"/>
        </w:rPr>
        <w:t xml:space="preserve">By Great Learning </w:t>
      </w:r>
      <w:r>
        <w:rPr>
          <w:rFonts w:ascii="Times New Roman" w:hAnsi="Times New Roman" w:eastAsia="Times New Roman" w:cs="Times New Roman"/>
          <w:b w:val="0"/>
          <w:i w:val="0"/>
          <w:sz w:val="36"/>
        </w:rPr>
        <w:t xml:space="preserve">Completed a hands-on certification—working on SQL queries, designing schemas, and implementing real-world data models. </w:t>
      </w:r>
    </w:p>
    <w:p>
      <w:pPr>
        <w:spacing w:before="0" w:after="0" w:line="184" w:lineRule="exact"/>
        <w:jc w:val="left"/>
      </w:pPr>
      <w:r>
        <w:rPr>
          <w:rFonts w:ascii="Times New Roman" w:hAnsi="Times New Roman" w:eastAsia="Times New Roman" w:cs="Times New Roman"/>
          <w:b w:val="0"/>
          <w:i w:val="0"/>
          <w:sz w:val="15"/>
        </w:rPr>
        <w:t xml:space="preserve"> </w:t>
      </w:r>
    </w:p>
    <w:p>
      <w:pPr>
        <w:spacing w:before="314" w:after="0" w:line="480" w:lineRule="exact"/>
        <w:ind w:left="490"/>
        <w:jc w:val="left"/>
      </w:pPr>
      <w:r>
        <w:rPr>
          <w:rFonts w:ascii="TimesNewRomanPS Bold" w:hAnsi="TimesNewRomanPS Bold" w:eastAsia="TimesNewRomanPS Bold" w:cs="TimesNewRomanPS Bold"/>
          <w:b/>
          <w:i w:val="0"/>
          <w:sz w:val="42"/>
        </w:rPr>
        <w:t xml:space="preserve">WORKSHOPS </w:t>
      </w:r>
      <w:r>
        <w:rPr>
          <w:rFonts w:ascii="Times New Roman" w:hAnsi="Times New Roman" w:eastAsia="Times New Roman" w:cs="Times New Roman"/>
          <w:b w:val="0"/>
          <w:i w:val="0"/>
          <w:sz w:val="35"/>
        </w:rPr>
        <w:t xml:space="preserve">• Attended a Three days’ workshop on “Data Science Techniques for Healthcare Applications” at Dr. Mahalingam College of Engineering and Technology, Pollachi.  </w:t>
      </w:r>
    </w:p>
    <w:p>
      <w:pPr>
        <w:spacing w:before="0" w:after="0" w:line="184" w:lineRule="exact"/>
        <w:jc w:val="left"/>
      </w:pPr>
      <w:r>
        <w:rPr>
          <w:rFonts w:ascii="Times New Roman" w:hAnsi="Times New Roman" w:eastAsia="Times New Roman" w:cs="Times New Roman"/>
          <w:b w:val="0"/>
          <w:i w:val="0"/>
          <w:sz w:val="15"/>
        </w:rPr>
        <w:t xml:space="preserve"> </w:t>
      </w:r>
    </w:p>
    <w:p>
      <w:pPr>
        <w:spacing w:before="315" w:after="0" w:line="524" w:lineRule="exact"/>
        <w:ind w:left="8960"/>
        <w:jc w:val="left"/>
      </w:pPr>
      <w:r>
        <w:rPr>
          <w:rFonts w:ascii="TimesNewRomanPS Bold" w:hAnsi="TimesNewRomanPS Bold" w:eastAsia="TimesNewRomanPS Bold" w:cs="TimesNewRomanPS Bold"/>
          <w:b/>
          <w:i w:val="0"/>
          <w:sz w:val="42"/>
        </w:rPr>
        <w:t xml:space="preserve">ACHIEVEMENTS </w:t>
      </w:r>
    </w:p>
    <w:p>
      <w:pPr>
        <w:spacing w:before="274" w:after="0" w:line="73" w:lineRule="exact"/>
        <w:jc w:val="left"/>
      </w:pPr>
      <w:r>
        <w:rPr>
          <w:rFonts w:ascii="TimesNewRomanPS Bold" w:hAnsi="TimesNewRomanPS Bold" w:eastAsia="TimesNewRomanPS Bold" w:cs="TimesNewRomanPS Bold"/>
          <w:b/>
          <w:i w:val="0"/>
          <w:sz w:val="6"/>
        </w:rPr>
        <w:t xml:space="preserve"> </w:t>
      </w:r>
    </w:p>
    <w:p>
      <w:pPr>
        <w:spacing w:before="0" w:after="0" w:line="523" w:lineRule="exact"/>
        <w:ind w:left="490"/>
        <w:jc w:val="left"/>
      </w:pPr>
      <w:r>
        <w:rPr>
          <w:rFonts w:ascii="Times New Roman" w:hAnsi="Times New Roman" w:eastAsia="Times New Roman" w:cs="Times New Roman"/>
          <w:b w:val="0"/>
          <w:i w:val="0"/>
          <w:sz w:val="35"/>
        </w:rPr>
        <w:t xml:space="preserve">• Club Member of </w:t>
      </w:r>
      <w:r>
        <w:rPr>
          <w:rFonts w:ascii="TimesNewRomanPS Bold" w:hAnsi="TimesNewRomanPS Bold" w:eastAsia="TimesNewRomanPS Bold" w:cs="TimesNewRomanPS Bold"/>
          <w:b/>
          <w:i w:val="0"/>
          <w:sz w:val="35"/>
        </w:rPr>
        <w:t>Bureau of Indian Standards (BIS)</w:t>
      </w:r>
      <w:r>
        <w:rPr>
          <w:rFonts w:ascii="Times New Roman" w:hAnsi="Times New Roman" w:eastAsia="Times New Roman" w:cs="Times New Roman"/>
          <w:b w:val="0"/>
          <w:i w:val="0"/>
          <w:sz w:val="35"/>
        </w:rPr>
        <w:t xml:space="preserve">. • Received third rank in </w:t>
      </w:r>
      <w:r>
        <w:rPr>
          <w:rFonts w:ascii="TimesNewRomanPS Bold" w:hAnsi="TimesNewRomanPS Bold" w:eastAsia="TimesNewRomanPS Bold" w:cs="TimesNewRomanPS Bold"/>
          <w:b/>
          <w:i w:val="0"/>
          <w:sz w:val="35"/>
        </w:rPr>
        <w:t>HACK-A-QUEST 2K24</w:t>
      </w:r>
      <w:r>
        <w:rPr>
          <w:rFonts w:ascii="Times New Roman" w:hAnsi="Times New Roman" w:eastAsia="Times New Roman" w:cs="Times New Roman"/>
          <w:b w:val="0"/>
          <w:i w:val="0"/>
          <w:sz w:val="35"/>
        </w:rPr>
        <w:t xml:space="preserve"> with title </w:t>
      </w:r>
      <w:r>
        <w:rPr>
          <w:rFonts w:ascii="TimesNewRomanPS Bold" w:hAnsi="TimesNewRomanPS Bold" w:eastAsia="TimesNewRomanPS Bold" w:cs="TimesNewRomanPS Bold"/>
          <w:b/>
          <w:i w:val="0"/>
          <w:sz w:val="35"/>
        </w:rPr>
        <w:t>“PRO HACHERS”</w:t>
      </w:r>
      <w:r>
        <w:rPr>
          <w:rFonts w:ascii="Times New Roman" w:hAnsi="Times New Roman" w:eastAsia="Times New Roman" w:cs="Times New Roman"/>
          <w:b w:val="0"/>
          <w:i w:val="0"/>
          <w:sz w:val="35"/>
        </w:rPr>
        <w:t xml:space="preserve"> with certificate of participation and prize money. • Certificate of participation and </w:t>
      </w:r>
      <w:r>
        <w:rPr>
          <w:rFonts w:ascii="TimesNewRomanPS Bold" w:hAnsi="TimesNewRomanPS Bold" w:eastAsia="TimesNewRomanPS Bold" w:cs="TimesNewRomanPS Bold"/>
          <w:b/>
          <w:i w:val="0"/>
          <w:sz w:val="35"/>
        </w:rPr>
        <w:t>Won Gold Award</w:t>
      </w:r>
      <w:r>
        <w:rPr>
          <w:rFonts w:ascii="Times New Roman" w:hAnsi="Times New Roman" w:eastAsia="Times New Roman" w:cs="Times New Roman"/>
          <w:b w:val="0"/>
          <w:i w:val="0"/>
          <w:sz w:val="35"/>
        </w:rPr>
        <w:t xml:space="preserve"> in QC case study for presenting on “Enhancing Communication” in the convention on </w:t>
      </w:r>
      <w:r>
        <w:rPr>
          <w:rFonts w:ascii="TimesNewRomanPS Bold" w:hAnsi="TimesNewRomanPS Bold" w:eastAsia="TimesNewRomanPS Bold" w:cs="TimesNewRomanPS Bold"/>
          <w:b/>
          <w:i w:val="0"/>
          <w:sz w:val="35"/>
        </w:rPr>
        <w:t>Quality Circle Education</w:t>
      </w:r>
      <w:r>
        <w:rPr>
          <w:rFonts w:ascii="Times New Roman" w:hAnsi="Times New Roman" w:eastAsia="Times New Roman" w:cs="Times New Roman"/>
          <w:b w:val="0"/>
          <w:i w:val="0"/>
          <w:sz w:val="35"/>
        </w:rPr>
        <w:t xml:space="preserve"> 2023 held at KPR Institute of Engineering and Technology, Coimbatore.  • Member of </w:t>
      </w:r>
      <w:r>
        <w:rPr>
          <w:rFonts w:ascii="TimesNewRomanPS Bold" w:hAnsi="TimesNewRomanPS Bold" w:eastAsia="TimesNewRomanPS Bold" w:cs="TimesNewRomanPS Bold"/>
          <w:b/>
          <w:i w:val="0"/>
          <w:sz w:val="35"/>
        </w:rPr>
        <w:t>National Service Scheme (NSS)</w:t>
      </w:r>
      <w:r>
        <w:rPr>
          <w:rFonts w:ascii="Times New Roman" w:hAnsi="Times New Roman" w:eastAsia="Times New Roman" w:cs="Times New Roman"/>
          <w:b w:val="0"/>
          <w:i w:val="0"/>
          <w:sz w:val="35"/>
        </w:rPr>
        <w:t xml:space="preserve">. </w:t>
      </w:r>
    </w:p>
    <w:p>
      <w:pPr>
        <w:spacing w:before="126" w:after="0" w:line="184" w:lineRule="exact"/>
        <w:jc w:val="left"/>
      </w:pPr>
      <w:r>
        <w:rPr>
          <w:rFonts w:ascii="Times New Roman" w:hAnsi="Times New Roman" w:eastAsia="Times New Roman" w:cs="Times New Roman"/>
          <w:b w:val="0"/>
          <w:i w:val="0"/>
          <w:sz w:val="15"/>
        </w:rPr>
        <w:t xml:space="preserve"> </w:t>
      </w:r>
    </w:p>
    <w:p>
      <w:pPr>
        <w:spacing w:before="324" w:after="0" w:line="482" w:lineRule="exact"/>
        <w:ind w:left="490"/>
        <w:jc w:val="left"/>
      </w:pPr>
      <w:r>
        <w:rPr>
          <w:rFonts w:ascii="TimesNewRomanPS Bold" w:hAnsi="TimesNewRomanPS Bold" w:eastAsia="TimesNewRomanPS Bold" w:cs="TimesNewRomanPS Bold"/>
          <w:b/>
          <w:i w:val="0"/>
          <w:sz w:val="42"/>
        </w:rPr>
        <w:t xml:space="preserve">DECLARATION </w:t>
      </w:r>
      <w:r>
        <w:rPr>
          <w:rFonts w:ascii="Times New Roman" w:hAnsi="Times New Roman" w:eastAsia="Times New Roman" w:cs="Times New Roman"/>
          <w:b w:val="0"/>
          <w:i w:val="0"/>
          <w:sz w:val="35"/>
        </w:rPr>
        <w:t xml:space="preserve"> I hereby declare that the all the information furnished above is true to the best of my knowledge and belief.  </w:t>
      </w:r>
      <w:r>
        <w:rPr>
          <w:rFonts w:ascii="TimesNewRomanPS Bold" w:hAnsi="TimesNewRomanPS Bold" w:eastAsia="TimesNewRomanPS Bold" w:cs="TimesNewRomanPS Bold"/>
          <w:b/>
          <w:i w:val="0"/>
          <w:sz w:val="35"/>
        </w:rPr>
        <w:t xml:space="preserve">Date :  </w:t>
      </w:r>
      <w:r>
        <w:rPr>
          <w:rFonts w:ascii="Times New Roman" w:hAnsi="Times New Roman" w:eastAsia="Times New Roman" w:cs="Times New Roman"/>
          <w:b w:val="0"/>
          <w:i w:val="0"/>
          <w:sz w:val="35"/>
        </w:rPr>
        <w:t>09-07-2025</w:t>
      </w:r>
      <w:r>
        <w:rPr>
          <w:rFonts w:ascii="TimesNewRomanPS Bold" w:hAnsi="TimesNewRomanPS Bold" w:eastAsia="TimesNewRomanPS Bold" w:cs="TimesNewRomanPS Bold"/>
          <w:b/>
          <w:i w:val="0"/>
          <w:sz w:val="35"/>
        </w:rPr>
        <w:t xml:space="preserve">  KULASEKHAR RAMANABOYINA </w:t>
      </w:r>
      <w:r>
        <w:rPr>
          <w:rFonts w:ascii="Times New Roman" w:hAnsi="Times New Roman" w:eastAsia="Times New Roman" w:cs="Times New Roman"/>
          <w:b w:val="0"/>
          <w:i w:val="0"/>
          <w:sz w:val="35"/>
        </w:rPr>
        <w:t xml:space="preserve">  </w:t>
      </w:r>
    </w:p>
    <w:sectPr w:rsidR="00FC693F" w:rsidRPr="0006063C" w:rsidSect="00034616">
      <w:pgSz w:w="22390" w:h="31661"/>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