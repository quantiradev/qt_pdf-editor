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5243830</wp:posOffset>
            </wp:positionH>
            <wp:positionV relativeFrom="page">
              <wp:posOffset>1808480</wp:posOffset>
            </wp:positionV>
            <wp:extent cx="191770" cy="14382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1438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1701800</wp:posOffset>
            </wp:positionV>
            <wp:extent cx="2997200" cy="3429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9004300</wp:posOffset>
            </wp:positionH>
            <wp:positionV relativeFrom="page">
              <wp:posOffset>1689100</wp:posOffset>
            </wp:positionV>
            <wp:extent cx="1143000" cy="3429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11711940</wp:posOffset>
            </wp:positionH>
            <wp:positionV relativeFrom="page">
              <wp:posOffset>1778000</wp:posOffset>
            </wp:positionV>
            <wp:extent cx="134619" cy="20192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19" cy="2019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11620500</wp:posOffset>
            </wp:positionH>
            <wp:positionV relativeFrom="page">
              <wp:posOffset>1714500</wp:posOffset>
            </wp:positionV>
            <wp:extent cx="317500" cy="330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3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426"/>
        <w:ind w:left="1440" w:right="1440" w:firstLine="0"/>
        <w:jc w:val="center"/>
      </w:pPr>
      <w:r>
        <w:rPr>
          <w:rFonts w:ascii="Arial" w:hAnsi="Arial" w:eastAsia="Arial"/>
          <w:b/>
          <w:i w:val="0"/>
          <w:color w:val="000000"/>
          <w:sz w:val="100"/>
        </w:rPr>
        <w:t xml:space="preserve">KULASEKHAR RAMANABOYINA </w:t>
      </w:r>
      <w:r>
        <w:rPr>
          <w:rFonts w:ascii="Times New Roman" w:hAnsi="Times New Roman" w:eastAsia="Times New Roman"/>
          <w:b w:val="0"/>
          <w:i w:val="0"/>
          <w:color w:val="000000"/>
          <w:sz w:val="45"/>
        </w:rPr>
        <w:t>B.TECH Graduate | Proficient in Web Technologies with MERN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986" w:type="dxa"/>
      </w:tblPr>
      <w:tblGrid>
        <w:gridCol w:w="3115"/>
        <w:gridCol w:w="3115"/>
        <w:gridCol w:w="3115"/>
        <w:gridCol w:w="3115"/>
        <w:gridCol w:w="3115"/>
        <w:gridCol w:w="3115"/>
        <w:gridCol w:w="3115"/>
      </w:tblGrid>
      <w:tr>
        <w:trPr>
          <w:trHeight w:hRule="exact" w:val="1196"/>
        </w:trPr>
        <w:tc>
          <w:tcPr>
            <w:tcW w:type="dxa" w:w="496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220" cy="2374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7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2" w:after="0"/>
              <w:ind w:left="94" w:right="0" w:firstLine="0"/>
              <w:jc w:val="left"/>
            </w:pP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+91 7075217879</w:t>
            </w:r>
          </w:p>
        </w:tc>
        <w:tc>
          <w:tcPr>
            <w:tcW w:type="dxa" w:w="100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0" w:right="7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8919" cy="2501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19" cy="250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8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FF"/>
                <w:sz w:val="35"/>
                <w:u w:val="single"/>
              </w:rPr>
              <w:hyperlink r:id="rId11" w:history="1">
                <w:r>
                  <w:rPr>
                    <w:rStyle w:val="Hyperlink"/>
                  </w:rPr>
                  <w:t>LinkedIn</w:t>
                </w:r>
              </w:hyperlink>
            </w:r>
          </w:p>
        </w:tc>
        <w:tc>
          <w:tcPr>
            <w:tcW w:type="dxa" w:w="622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18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FF"/>
                <w:sz w:val="35"/>
              </w:rPr>
              <w:hyperlink r:id="rId12" w:history="1">
                <w:r>
                  <w:rPr>
                    <w:rStyle w:val="Hyperlink"/>
                  </w:rPr>
                  <w:t>kulasekhar981@gmail.com</w:t>
                </w:r>
              </w:hyperlink>
            </w:r>
          </w:p>
        </w:tc>
        <w:tc>
          <w:tcPr>
            <w:tcW w:type="dxa" w:w="3700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0" w:right="15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FF"/>
                <w:sz w:val="35"/>
              </w:rPr>
              <w:hyperlink r:id="rId13" w:history="1">
                <w:r>
                  <w:rPr>
                    <w:rStyle w:val="Hyperlink"/>
                  </w:rPr>
                  <w:t>Github</w:t>
                </w:r>
              </w:hyperlink>
            </w:r>
          </w:p>
        </w:tc>
        <w:tc>
          <w:tcPr>
            <w:tcW w:type="dxa" w:w="4516"/>
            <w:tcBorders>
              <w:top w:sz="11.276000022888184" w:val="single" w:color="#000000"/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242" w:after="0"/>
              <w:ind w:left="0" w:right="1260" w:firstLine="0"/>
              <w:jc w:val="right"/>
            </w:pPr>
            <w:r>
              <w:rPr>
                <w:w w:val="101.37162738376193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Hyderabad</w:t>
            </w:r>
          </w:p>
        </w:tc>
      </w:tr>
    </w:tbl>
    <w:p>
      <w:pPr>
        <w:autoSpaceDN w:val="0"/>
        <w:autoSpaceDE w:val="0"/>
        <w:widowControl/>
        <w:spacing w:line="230" w:lineRule="auto" w:before="172" w:after="0"/>
        <w:ind w:left="0" w:right="733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PROFESSIONAL  SUMMARY </w:t>
      </w:r>
    </w:p>
    <w:p>
      <w:pPr>
        <w:autoSpaceDN w:val="0"/>
        <w:autoSpaceDE w:val="0"/>
        <w:widowControl/>
        <w:spacing w:line="269" w:lineRule="auto" w:before="332" w:after="0"/>
        <w:ind w:left="560" w:right="77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self­motivated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fresher,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I’m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excited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grow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alongside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company’s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success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story—learning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every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milestone,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adapting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evolving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challenges, and aligning my journey with the organization’s upward path. My goal is to thrive as the company thrives, while consistently adding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value through passion, curiosity, and commitment.hggfhgfhjgjhgjjhk</w:t>
      </w:r>
    </w:p>
    <w:p>
      <w:pPr>
        <w:autoSpaceDN w:val="0"/>
        <w:autoSpaceDE w:val="0"/>
        <w:widowControl/>
        <w:spacing w:line="230" w:lineRule="auto" w:before="378" w:after="0"/>
        <w:ind w:left="0" w:right="90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EDUCATION </w:t>
      </w:r>
    </w:p>
    <w:p>
      <w:pPr>
        <w:autoSpaceDN w:val="0"/>
        <w:autoSpaceDE w:val="0"/>
        <w:widowControl/>
        <w:spacing w:line="230" w:lineRule="auto" w:before="280" w:after="0"/>
        <w:ind w:left="5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B.Tech (Computer Science and Business Systems)  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-   Arjun college of Technology , Coimbatore       -   CGPA : 8.4              2021 - 2025 </w:t>
      </w:r>
    </w:p>
    <w:p>
      <w:pPr>
        <w:autoSpaceDN w:val="0"/>
        <w:autoSpaceDE w:val="0"/>
        <w:widowControl/>
        <w:spacing w:line="230" w:lineRule="auto" w:before="312" w:after="0"/>
        <w:ind w:left="5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>Intermediate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­ Sri Chaitanya Jr College , Vijayawada ­ GPA : 9.6 2019 ­ 2021nmjnbmbmnbmnbm</w:t>
      </w:r>
    </w:p>
    <w:p>
      <w:pPr>
        <w:autoSpaceDN w:val="0"/>
        <w:autoSpaceDE w:val="0"/>
        <w:widowControl/>
        <w:spacing w:line="230" w:lineRule="auto" w:before="308" w:after="0"/>
        <w:ind w:left="5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SSC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-   Sree Swamy Vivekananda EM School , Pulivendula       -    GPA : 10                     2018 - 2019 </w:t>
      </w:r>
    </w:p>
    <w:p>
      <w:pPr>
        <w:autoSpaceDN w:val="0"/>
        <w:autoSpaceDE w:val="0"/>
        <w:widowControl/>
        <w:spacing w:line="228" w:lineRule="auto" w:before="412" w:after="16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INTERNSHIPS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7267"/>
        <w:gridCol w:w="7267"/>
        <w:gridCol w:w="7267"/>
      </w:tblGrid>
      <w:tr>
        <w:trPr>
          <w:trHeight w:hRule="exact" w:val="548"/>
        </w:trPr>
        <w:tc>
          <w:tcPr>
            <w:tcW w:type="dxa" w:w="1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>Web Development Intern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- at Neural Arc Global Pvt. Ltd , Coimbatore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1760" w:firstLine="0"/>
              <w:jc w:val="right"/>
            </w:pP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(on-site)</w:t>
            </w:r>
          </w:p>
        </w:tc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440" w:firstLine="0"/>
              <w:jc w:val="right"/>
            </w:pP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Jun 2023 - Jul 2023</w:t>
            </w:r>
          </w:p>
        </w:tc>
      </w:tr>
      <w:tr>
        <w:trPr>
          <w:trHeight w:hRule="exact" w:val="920"/>
        </w:trPr>
        <w:tc>
          <w:tcPr>
            <w:tcW w:type="dxa" w:w="12320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5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 xml:space="preserve">Web Development Intern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- at Coincent.ai Learning Drives Excellence </w:t>
            </w:r>
          </w:p>
        </w:tc>
        <w:tc>
          <w:tcPr>
            <w:tcW w:type="dxa" w:w="4360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8" w:after="0"/>
              <w:ind w:left="0" w:right="1704" w:firstLine="0"/>
              <w:jc w:val="right"/>
            </w:pP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(virtual)</w:t>
            </w:r>
          </w:p>
        </w:tc>
        <w:tc>
          <w:tcPr>
            <w:tcW w:type="dxa" w:w="5032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Jun 2024 - Jul 2021 </w:t>
            </w:r>
          </w:p>
        </w:tc>
      </w:tr>
    </w:tbl>
    <w:p>
      <w:pPr>
        <w:autoSpaceDN w:val="0"/>
        <w:autoSpaceDE w:val="0"/>
        <w:widowControl/>
        <w:spacing w:line="230" w:lineRule="auto" w:before="242" w:after="252"/>
        <w:ind w:left="0" w:right="815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TECHNICAL SKILLS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0901"/>
        <w:gridCol w:w="10901"/>
      </w:tblGrid>
      <w:tr>
        <w:trPr>
          <w:trHeight w:hRule="exact" w:val="6402"/>
        </w:trPr>
        <w:tc>
          <w:tcPr>
            <w:tcW w:type="dxa" w:w="654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2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44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609" cy="546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9" cy="54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0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609" cy="546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9" cy="54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94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2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3340" cy="5333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" cy="53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60"/>
            <w:tcBorders>
              <w:bottom w:sz="11.2760000228881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150" w:val="left"/>
                <w:tab w:pos="154" w:val="left"/>
                <w:tab w:pos="212" w:val="left"/>
                <w:tab w:pos="226" w:val="left"/>
              </w:tabs>
              <w:autoSpaceDE w:val="0"/>
              <w:widowControl/>
              <w:spacing w:line="394" w:lineRule="auto" w:before="60" w:after="0"/>
              <w:ind w:left="88" w:right="158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Programming Languages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Python, JavaScript (ES6+), Core Java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Web tech &amp; frameworks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HTML5, CSS3, Bootstrap , JavaScript, Node.js, Express.js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Data &amp; Persistence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NoSQL/MongoDB, JSON handling and basics of SQL database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Version Control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Git/GitHub workflows, GitHub Actions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Testing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Basic Unit testing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Tools &amp; Collaboration : </w:t>
            </w:r>
            <w:r>
              <w:rPr>
                <w:w w:val="98.96938535902235"/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VS Code, Postman API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 xml:space="preserve">Core Foundations 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Basic understanding of Data Structures (arrays, linked lists, stacks, queues ), Algorithms (sorting, searching)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 xml:space="preserve">Designs and documentation 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Canva, MS word, MS PowerPoint , Google Sheets , Figma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5"/>
              </w:rPr>
              <w:t xml:space="preserve">Soft skills 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5"/>
              </w:rPr>
              <w:t xml:space="preserve">Strong communication, Analytical thinking, Quick learner,  Agile teamwork, Adaptability </w:t>
            </w:r>
          </w:p>
        </w:tc>
      </w:tr>
    </w:tbl>
    <w:p>
      <w:pPr>
        <w:autoSpaceDN w:val="0"/>
        <w:autoSpaceDE w:val="0"/>
        <w:widowControl/>
        <w:spacing w:line="228" w:lineRule="auto" w:before="232" w:after="0"/>
        <w:ind w:left="0" w:right="93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PROJECTS</w:t>
      </w:r>
    </w:p>
    <w:p>
      <w:pPr>
        <w:autoSpaceDN w:val="0"/>
        <w:tabs>
          <w:tab w:pos="456" w:val="left"/>
          <w:tab w:pos="560" w:val="left"/>
        </w:tabs>
        <w:autoSpaceDE w:val="0"/>
        <w:widowControl/>
        <w:spacing w:line="310" w:lineRule="auto" w:before="264" w:after="0"/>
        <w:ind w:left="198" w:right="112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Clone of Gemini AI |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HTML · CSS · JavaScript · Gemini API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 GitHub : </w:t>
      </w:r>
      <w:r>
        <w:rPr>
          <w:rFonts w:ascii="Times New Roman" w:hAnsi="Times New Roman" w:eastAsia="Times New Roman"/>
          <w:b/>
          <w:i w:val="0"/>
          <w:color w:val="0000FF"/>
          <w:sz w:val="35"/>
          <w:u w:val="single"/>
        </w:rPr>
        <w:hyperlink r:id="rId18" w:history="1">
          <w:r>
            <w:rPr>
              <w:rStyle w:val="Hyperlink"/>
            </w:rPr>
            <w:t xml:space="preserve">https://kulasekharramanaboyina.github.io/GeminiAIClone/ </w:t>
          </w:r>
        </w:hyperlink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Description: </w:t>
      </w:r>
    </w:p>
    <w:p>
      <w:pPr>
        <w:autoSpaceDN w:val="0"/>
        <w:tabs>
          <w:tab w:pos="942" w:val="left"/>
        </w:tabs>
        <w:autoSpaceDE w:val="0"/>
        <w:widowControl/>
        <w:spacing w:line="240" w:lineRule="auto" w:before="14" w:after="0"/>
        <w:ind w:left="6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96938535902235"/>
          <w:rFonts w:ascii="Times New Roman" w:hAnsi="Times New Roman" w:eastAsia="Times New Roman"/>
          <w:b w:val="0"/>
          <w:i w:val="0"/>
          <w:color w:val="000000"/>
          <w:sz w:val="36"/>
        </w:rPr>
        <w:t xml:space="preserve">Built a fully responsive web app replicating Google's Gemini AI chat interface using HTML, CSS, and JavaScript. </w:t>
      </w:r>
    </w:p>
    <w:p>
      <w:pPr>
        <w:autoSpaceDN w:val="0"/>
        <w:tabs>
          <w:tab w:pos="942" w:val="left"/>
        </w:tabs>
        <w:autoSpaceDE w:val="0"/>
        <w:widowControl/>
        <w:spacing w:line="240" w:lineRule="auto" w:before="14" w:after="0"/>
        <w:ind w:left="6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96938535902235"/>
          <w:rFonts w:ascii="Times New Roman" w:hAnsi="Times New Roman" w:eastAsia="Times New Roman"/>
          <w:b w:val="0"/>
          <w:i w:val="0"/>
          <w:color w:val="000000"/>
          <w:sz w:val="36"/>
        </w:rPr>
        <w:t>Implemented dynamic prompt handling and conversation-style message rendering to mimic real-time AI behavior</w:t>
      </w:r>
    </w:p>
    <w:p>
      <w:pPr>
        <w:autoSpaceDN w:val="0"/>
        <w:tabs>
          <w:tab w:pos="932" w:val="left"/>
        </w:tabs>
        <w:autoSpaceDE w:val="0"/>
        <w:widowControl/>
        <w:spacing w:line="240" w:lineRule="auto" w:before="16" w:after="0"/>
        <w:ind w:left="6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Utilized Google's third-party Gemini API to generate AI responses, adding real-time intelligence to the clone’s chat interface </w:t>
      </w:r>
    </w:p>
    <w:p>
      <w:pPr>
        <w:autoSpaceDN w:val="0"/>
        <w:tabs>
          <w:tab w:pos="470" w:val="left"/>
          <w:tab w:pos="560" w:val="left"/>
        </w:tabs>
        <w:autoSpaceDE w:val="0"/>
        <w:widowControl/>
        <w:spacing w:line="281" w:lineRule="auto" w:before="276" w:after="0"/>
        <w:ind w:left="198" w:right="273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Spammer Detection and Fake user Identification on Social Networks |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Python with ML · Flask · Git ·HTML · CSS · JavaScript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Team Size : 4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 GitHub : </w:t>
      </w:r>
      <w:r>
        <w:rPr>
          <w:rFonts w:ascii="Times New Roman" w:hAnsi="Times New Roman" w:eastAsia="Times New Roman"/>
          <w:b/>
          <w:i w:val="0"/>
          <w:color w:val="0000FF"/>
          <w:sz w:val="35"/>
          <w:u w:val="single"/>
        </w:rPr>
        <w:hyperlink r:id="rId22" w:history="1">
          <w:r>
            <w:rPr>
              <w:rStyle w:val="Hyperlink"/>
            </w:rPr>
            <w:t>https://github.com/KulasekharRamanaboyina/Spammer-Detection/tree/main/CODE</w:t>
          </w:r>
        </w:hyperlink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 Description: </w:t>
      </w:r>
    </w:p>
    <w:p>
      <w:pPr>
        <w:autoSpaceDN w:val="0"/>
        <w:tabs>
          <w:tab w:pos="822" w:val="left"/>
          <w:tab w:pos="1088" w:val="left"/>
        </w:tabs>
        <w:autoSpaceDE w:val="0"/>
        <w:widowControl/>
        <w:spacing w:line="240" w:lineRule="auto" w:before="16" w:after="0"/>
        <w:ind w:left="560" w:right="2736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54609" cy="546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Collected real-world social network data and engineered user behavioral features such as post frequency, follower / 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following ratios, account age, and content similarity. </w:t>
      </w:r>
    </w:p>
    <w:p>
      <w:pPr>
        <w:autoSpaceDN w:val="0"/>
        <w:tabs>
          <w:tab w:pos="822" w:val="left"/>
          <w:tab w:pos="1088" w:val="left"/>
        </w:tabs>
        <w:autoSpaceDE w:val="0"/>
        <w:widowControl/>
        <w:spacing w:line="240" w:lineRule="auto" w:before="16" w:after="0"/>
        <w:ind w:left="560" w:right="2304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54609" cy="546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Applied supervised learning algorithms to classify users based on behavioral and statistical patterns, enabling accurate 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spammer and fake account identification. </w:t>
      </w:r>
    </w:p>
    <w:p>
      <w:pPr>
        <w:autoSpaceDN w:val="0"/>
        <w:tabs>
          <w:tab w:pos="560" w:val="left"/>
          <w:tab w:pos="686" w:val="left"/>
        </w:tabs>
        <w:autoSpaceDE w:val="0"/>
        <w:widowControl/>
        <w:spacing w:line="269" w:lineRule="auto" w:before="220" w:after="0"/>
        <w:ind w:left="90" w:right="103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7"/>
        </w:rPr>
        <w:t xml:space="preserve"> 3. Travel Booking System 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| Java Console Project </w:t>
      </w:r>
      <w:r>
        <w:br/>
      </w:r>
      <w:r>
        <w:tab/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 Team Size : 4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7"/>
        </w:rPr>
        <w:t xml:space="preserve">Link :  </w:t>
      </w:r>
      <w:r>
        <w:rPr>
          <w:rFonts w:ascii="Times New Roman" w:hAnsi="Times New Roman" w:eastAsia="Times New Roman"/>
          <w:b/>
          <w:i w:val="0"/>
          <w:color w:val="0000FF"/>
          <w:sz w:val="37"/>
          <w:u w:val="single"/>
        </w:rPr>
        <w:hyperlink r:id="rId24" w:history="1">
          <w:r>
            <w:rPr>
              <w:rStyle w:val="Hyperlink"/>
            </w:rPr>
            <w:t>https://replit.com/@kulasekhar981/TravelBookingSystem</w:t>
          </w:r>
        </w:hyperlink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7"/>
        </w:rPr>
        <w:t xml:space="preserve"> Description: </w:t>
      </w:r>
    </w:p>
    <w:p>
      <w:pPr>
        <w:autoSpaceDN w:val="0"/>
        <w:autoSpaceDE w:val="0"/>
        <w:widowControl/>
        <w:spacing w:line="240" w:lineRule="auto" w:before="92" w:after="0"/>
        <w:ind w:left="7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 Built a </w:t>
      </w:r>
      <w:r>
        <w:rPr>
          <w:rFonts w:ascii="Times New Roman" w:hAnsi="Times New Roman" w:eastAsia="Times New Roman"/>
          <w:b/>
          <w:i w:val="0"/>
          <w:color w:val="000000"/>
          <w:sz w:val="37"/>
        </w:rPr>
        <w:t>console-based Travel Booking System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 using Core Java </w:t>
      </w:r>
    </w:p>
    <w:p>
      <w:pPr>
        <w:autoSpaceDN w:val="0"/>
        <w:autoSpaceDE w:val="0"/>
        <w:widowControl/>
        <w:spacing w:line="240" w:lineRule="auto" w:before="16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Implemented user registration, login, and ticket booking features. </w:t>
      </w:r>
    </w:p>
    <w:p>
      <w:pPr>
        <w:autoSpaceDN w:val="0"/>
        <w:autoSpaceDE w:val="0"/>
        <w:widowControl/>
        <w:spacing w:line="240" w:lineRule="auto" w:before="14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Applied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OOP principles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for modular and reusable code </w:t>
      </w:r>
    </w:p>
    <w:p>
      <w:pPr>
        <w:autoSpaceDN w:val="0"/>
        <w:autoSpaceDE w:val="0"/>
        <w:widowControl/>
        <w:spacing w:line="240" w:lineRule="auto" w:before="14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Developed a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command-line interface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for user interaction. </w:t>
      </w:r>
    </w:p>
    <w:p>
      <w:pPr>
        <w:sectPr>
          <w:pgSz w:w="22390" w:h="31661"/>
          <w:pgMar w:top="198" w:right="298" w:bottom="7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autoSpaceDN w:val="0"/>
        <w:autoSpaceDE w:val="0"/>
        <w:widowControl/>
        <w:spacing w:line="226" w:lineRule="auto" w:before="0" w:after="0"/>
        <w:ind w:left="524" w:right="0" w:firstLine="0"/>
        <w:jc w:val="left"/>
      </w:pPr>
      <w:r>
        <w:rPr>
          <w:w w:val="98.96938535902235"/>
          <w:rFonts w:ascii="Times New Roman" w:hAnsi="Times New Roman" w:eastAsia="Times New Roman"/>
          <w:b w:val="0"/>
          <w:i w:val="0"/>
          <w:color w:val="000000"/>
          <w:sz w:val="36"/>
        </w:rPr>
        <w:t xml:space="preserve">Also developed some responsive front-end prototypes, including an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QR code Generator</w:t>
      </w:r>
      <w:r>
        <w:rPr>
          <w:w w:val="98.96938535902235"/>
          <w:rFonts w:ascii="Times New Roman" w:hAnsi="Times New Roman" w:eastAsia="Times New Roman"/>
          <w:b w:val="0"/>
          <w:i w:val="0"/>
          <w:color w:val="000000"/>
          <w:sz w:val="36"/>
        </w:rPr>
        <w:t xml:space="preserve">,  Portfolio website. </w:t>
      </w:r>
    </w:p>
    <w:p>
      <w:pPr>
        <w:autoSpaceDN w:val="0"/>
        <w:autoSpaceDE w:val="0"/>
        <w:widowControl/>
        <w:spacing w:line="230" w:lineRule="auto" w:before="1264" w:after="0"/>
        <w:ind w:left="0" w:right="84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CERTIFICATIONS </w:t>
      </w:r>
    </w:p>
    <w:p>
      <w:pPr>
        <w:autoSpaceDN w:val="0"/>
        <w:tabs>
          <w:tab w:pos="790" w:val="left"/>
        </w:tabs>
        <w:autoSpaceDE w:val="0"/>
        <w:widowControl/>
        <w:spacing w:line="240" w:lineRule="auto" w:before="90" w:after="0"/>
        <w:ind w:left="5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  <w:i w:val="0"/>
          <w:color w:val="000000"/>
          <w:sz w:val="37"/>
        </w:rPr>
        <w:t xml:space="preserve">MERN Stack Web Development course </w:t>
      </w: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– Quality Thought Info systems , Hyderabad </w:t>
      </w:r>
    </w:p>
    <w:p>
      <w:pPr>
        <w:autoSpaceDN w:val="0"/>
        <w:autoSpaceDE w:val="0"/>
        <w:widowControl/>
        <w:spacing w:line="221" w:lineRule="auto" w:before="96" w:after="0"/>
        <w:ind w:left="524" w:right="0" w:firstLine="0"/>
        <w:jc w:val="left"/>
      </w:pP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Completed MERN Stack Development training—proficient in MongoDB, Express.js, React.js, and Node.js, with hands-on experience </w:t>
      </w:r>
    </w:p>
    <w:p>
      <w:pPr>
        <w:autoSpaceDN w:val="0"/>
        <w:autoSpaceDE w:val="0"/>
        <w:widowControl/>
        <w:spacing w:line="221" w:lineRule="auto" w:before="14" w:after="0"/>
        <w:ind w:left="524" w:right="0" w:firstLine="0"/>
        <w:jc w:val="left"/>
      </w:pP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building full-stack web applications. </w:t>
      </w:r>
    </w:p>
    <w:p>
      <w:pPr>
        <w:autoSpaceDN w:val="0"/>
        <w:autoSpaceDE w:val="0"/>
        <w:widowControl/>
        <w:spacing w:line="240" w:lineRule="auto" w:before="194" w:after="0"/>
        <w:ind w:left="5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09" cy="54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09" cy="546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Java Software Development -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By ICT Academy in cooperation with INFOSYS foundation. </w:t>
      </w:r>
    </w:p>
    <w:p>
      <w:pPr>
        <w:autoSpaceDN w:val="0"/>
        <w:autoSpaceDE w:val="0"/>
        <w:widowControl/>
        <w:spacing w:line="221" w:lineRule="auto" w:before="92" w:after="0"/>
        <w:ind w:left="524" w:right="0" w:firstLine="0"/>
        <w:jc w:val="left"/>
      </w:pP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Completed Java Training—proficient in Core Java fundamentals, data structures, and console app development. </w:t>
      </w:r>
    </w:p>
    <w:p>
      <w:pPr>
        <w:autoSpaceDN w:val="0"/>
        <w:autoSpaceDE w:val="0"/>
        <w:widowControl/>
        <w:spacing w:line="240" w:lineRule="auto" w:before="248" w:after="0"/>
        <w:ind w:left="5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Database Management System -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By Great Learning </w:t>
      </w:r>
    </w:p>
    <w:p>
      <w:pPr>
        <w:autoSpaceDN w:val="0"/>
        <w:autoSpaceDE w:val="0"/>
        <w:widowControl/>
        <w:spacing w:line="221" w:lineRule="auto" w:before="94" w:after="0"/>
        <w:ind w:left="524" w:right="0" w:firstLine="0"/>
        <w:jc w:val="left"/>
      </w:pPr>
      <w:r>
        <w:rPr>
          <w:w w:val="101.37162738376193"/>
          <w:rFonts w:ascii="Times New Roman" w:hAnsi="Times New Roman" w:eastAsia="Times New Roman"/>
          <w:b w:val="0"/>
          <w:i w:val="0"/>
          <w:color w:val="000000"/>
          <w:sz w:val="36"/>
        </w:rPr>
        <w:t xml:space="preserve">Completed a hands-on certification—working on SQL queries, designing schemas, and implementing real-world data models. </w:t>
      </w:r>
    </w:p>
    <w:p>
      <w:pPr>
        <w:autoSpaceDN w:val="0"/>
        <w:autoSpaceDE w:val="0"/>
        <w:widowControl/>
        <w:spacing w:line="230" w:lineRule="auto" w:before="496" w:after="0"/>
        <w:ind w:left="0" w:right="924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WORKSHOPS </w:t>
      </w:r>
    </w:p>
    <w:p>
      <w:pPr>
        <w:autoSpaceDN w:val="0"/>
        <w:autoSpaceDE w:val="0"/>
        <w:widowControl/>
        <w:spacing w:line="230" w:lineRule="auto" w:before="9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Attended a Three days’ workshop on “Data Science Techniques for Healthcare Applications” at Dr. Mahalingam College of Engineering and </w:t>
      </w:r>
    </w:p>
    <w:p>
      <w:pPr>
        <w:autoSpaceDN w:val="0"/>
        <w:autoSpaceDE w:val="0"/>
        <w:widowControl/>
        <w:spacing w:line="230" w:lineRule="auto" w:before="16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Technology, Pollachi. </w:t>
      </w:r>
    </w:p>
    <w:p>
      <w:pPr>
        <w:autoSpaceDN w:val="0"/>
        <w:autoSpaceDE w:val="0"/>
        <w:widowControl/>
        <w:spacing w:line="230" w:lineRule="auto" w:before="976" w:after="0"/>
        <w:ind w:left="0" w:right="88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ACHIEVEMENTS </w:t>
      </w:r>
    </w:p>
    <w:p>
      <w:pPr>
        <w:autoSpaceDN w:val="0"/>
        <w:autoSpaceDE w:val="0"/>
        <w:widowControl/>
        <w:spacing w:line="230" w:lineRule="auto" w:before="35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Club Member of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Bureau of Indian Standards (BIS)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. </w:t>
      </w:r>
    </w:p>
    <w:p>
      <w:pPr>
        <w:autoSpaceDN w:val="0"/>
        <w:autoSpaceDE w:val="0"/>
        <w:widowControl/>
        <w:spacing w:line="230" w:lineRule="auto" w:before="13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Received third rank in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HACK-A-QUEST 2K24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with title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“PRO HACHERS”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with certificate of participation and prize money.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Certificate of participation and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Won Gold Award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in QC case study for presenting on “Enhancing Communication” in the </w:t>
      </w:r>
    </w:p>
    <w:p>
      <w:pPr>
        <w:autoSpaceDN w:val="0"/>
        <w:autoSpaceDE w:val="0"/>
        <w:widowControl/>
        <w:spacing w:line="230" w:lineRule="auto" w:before="1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convention on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Quality Circle Education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 2023 held at KPR Institute of Engineering and Technology, Coimbatore. </w:t>
      </w:r>
    </w:p>
    <w:p>
      <w:pPr>
        <w:autoSpaceDN w:val="0"/>
        <w:autoSpaceDE w:val="0"/>
        <w:widowControl/>
        <w:spacing w:line="230" w:lineRule="auto" w:before="136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• Member of 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National Service Scheme (NSS)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. </w:t>
      </w:r>
    </w:p>
    <w:p>
      <w:pPr>
        <w:autoSpaceDN w:val="0"/>
        <w:autoSpaceDE w:val="0"/>
        <w:widowControl/>
        <w:spacing w:line="230" w:lineRule="auto" w:before="616" w:after="0"/>
        <w:ind w:left="0" w:right="89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43"/>
        </w:rPr>
        <w:t xml:space="preserve">DECLARATION </w:t>
      </w:r>
    </w:p>
    <w:p>
      <w:pPr>
        <w:autoSpaceDN w:val="0"/>
        <w:autoSpaceDE w:val="0"/>
        <w:widowControl/>
        <w:spacing w:line="230" w:lineRule="auto" w:before="574" w:after="0"/>
        <w:ind w:left="5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I hereby declare that the all the information furnished above is true to the best of my knowledge and belief. </w:t>
      </w:r>
    </w:p>
    <w:p>
      <w:pPr>
        <w:autoSpaceDN w:val="0"/>
        <w:autoSpaceDE w:val="0"/>
        <w:widowControl/>
        <w:spacing w:line="230" w:lineRule="auto" w:before="1309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Date : 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09-07-2025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                                                                                                                                            KULASEKHAR RAMANABOYINA </w:t>
      </w:r>
    </w:p>
    <w:sectPr w:rsidR="00FC693F" w:rsidRPr="0006063C" w:rsidSect="00034616">
      <w:pgSz w:w="22390" w:h="31661"/>
      <w:pgMar w:top="680" w:right="330" w:bottom="1440" w:left="3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linkedin.com/in/kulasekhar981/" TargetMode="External"/><Relationship Id="rId12" Type="http://schemas.openxmlformats.org/officeDocument/2006/relationships/hyperlink" Target="mailto:kulasekhar981@gmail.com" TargetMode="External"/><Relationship Id="rId13" Type="http://schemas.openxmlformats.org/officeDocument/2006/relationships/hyperlink" Target="https://github.com/KulasekharRamanaboyina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kulasekharramanaboyina.github.io/GeminiAIClone/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yperlink" Target="https://github.com/KulasekharRamanaboyina/Spammer-Detection/tree/main/CODE" TargetMode="External"/><Relationship Id="rId23" Type="http://schemas.openxmlformats.org/officeDocument/2006/relationships/image" Target="media/image10.png"/><Relationship Id="rId24" Type="http://schemas.openxmlformats.org/officeDocument/2006/relationships/hyperlink" Target="https://replit.com/@kulasekhar981/TravelBookingSystem" TargetMode="External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