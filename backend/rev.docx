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68" w:lineRule="exact"/>
        <w:jc w:val="left"/>
      </w:pPr>
      <w:r>
        <w:rPr>
          <w:rFonts w:ascii="Arial" w:hAnsi="Arial" w:eastAsia="Arial" w:cs="Arial"/>
          <w:b w:val="0"/>
          <w:i w:val="0"/>
          <w:sz w:val="22"/>
        </w:rPr>
        <w:t>Hello world revised text</w:t>
      </w:r>
    </w:p>
    <w:sectPr w:rsidR="00FC693F" w:rsidRPr="0006063C" w:rsidSect="00034616">
      <w:pgSz w:w="11900" w:h="16840"/>
      <w:pgMar w:top="723" w:right="2160" w:bottom="216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